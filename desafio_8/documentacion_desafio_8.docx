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5343" w:rsidRPr="00794C6C" w:rsidRDefault="00794C6C">
      <w:pPr>
        <w:pStyle w:val="Ttulo"/>
        <w:rPr>
          <w:sz w:val="56"/>
        </w:rPr>
      </w:pPr>
      <w:r w:rsidRPr="00794C6C">
        <w:rPr>
          <w:sz w:val="56"/>
        </w:rPr>
        <w:t>Desafío 8 – Terraform + GitHub Actions</w:t>
      </w:r>
    </w:p>
    <w:p w:rsidR="00545343" w:rsidRPr="00794C6C" w:rsidRDefault="00794C6C">
      <w:pPr>
        <w:pStyle w:val="Ttulo1"/>
        <w:rPr>
          <w:sz w:val="32"/>
          <w:lang w:val="es-ES"/>
        </w:rPr>
      </w:pPr>
      <w:r w:rsidRPr="00794C6C">
        <w:rPr>
          <w:sz w:val="32"/>
          <w:lang w:val="es-ES"/>
        </w:rPr>
        <w:t>Objetivo</w:t>
      </w:r>
    </w:p>
    <w:p w:rsidR="00545343" w:rsidRPr="00794C6C" w:rsidRDefault="00794C6C">
      <w:pPr>
        <w:rPr>
          <w:sz w:val="24"/>
          <w:lang w:val="es-ES"/>
        </w:rPr>
      </w:pPr>
      <w:r w:rsidRPr="00794C6C">
        <w:rPr>
          <w:sz w:val="24"/>
          <w:lang w:val="es-ES"/>
        </w:rPr>
        <w:t xml:space="preserve">Automatizar la provisión de infraestructura en AWS mediante un pipeline GitHub </w:t>
      </w:r>
      <w:proofErr w:type="spellStart"/>
      <w:r w:rsidRPr="00794C6C">
        <w:rPr>
          <w:sz w:val="24"/>
          <w:lang w:val="es-ES"/>
        </w:rPr>
        <w:t>Actions</w:t>
      </w:r>
      <w:proofErr w:type="spellEnd"/>
      <w:r w:rsidRPr="00794C6C">
        <w:rPr>
          <w:sz w:val="24"/>
          <w:lang w:val="es-ES"/>
        </w:rPr>
        <w:t xml:space="preserve"> integrado con </w:t>
      </w:r>
      <w:proofErr w:type="spellStart"/>
      <w:r w:rsidRPr="00794C6C">
        <w:rPr>
          <w:sz w:val="24"/>
          <w:lang w:val="es-ES"/>
        </w:rPr>
        <w:t>Terraform</w:t>
      </w:r>
      <w:proofErr w:type="spellEnd"/>
      <w:r w:rsidRPr="00794C6C">
        <w:rPr>
          <w:sz w:val="24"/>
          <w:lang w:val="es-ES"/>
        </w:rPr>
        <w:t xml:space="preserve"> Cloud.</w:t>
      </w:r>
    </w:p>
    <w:p w:rsidR="00545343" w:rsidRPr="00794C6C" w:rsidRDefault="00794C6C">
      <w:pPr>
        <w:pStyle w:val="Ttulo1"/>
        <w:rPr>
          <w:sz w:val="32"/>
          <w:lang w:val="es-ES"/>
        </w:rPr>
      </w:pPr>
      <w:r w:rsidRPr="00794C6C">
        <w:rPr>
          <w:sz w:val="32"/>
          <w:lang w:val="es-ES"/>
        </w:rPr>
        <w:t>Contexto del Problema</w:t>
      </w:r>
    </w:p>
    <w:p w:rsidR="00545343" w:rsidRPr="00794C6C" w:rsidRDefault="00794C6C">
      <w:pPr>
        <w:rPr>
          <w:sz w:val="24"/>
          <w:lang w:val="es-ES"/>
        </w:rPr>
      </w:pPr>
      <w:r w:rsidRPr="00794C6C">
        <w:rPr>
          <w:sz w:val="24"/>
          <w:lang w:val="es-ES"/>
        </w:rPr>
        <w:t xml:space="preserve">Actualmente el equipo ejecuta </w:t>
      </w:r>
      <w:proofErr w:type="spellStart"/>
      <w:r w:rsidRPr="00794C6C">
        <w:rPr>
          <w:sz w:val="24"/>
          <w:lang w:val="es-ES"/>
        </w:rPr>
        <w:t>Terraform</w:t>
      </w:r>
      <w:proofErr w:type="spellEnd"/>
      <w:r w:rsidRPr="00794C6C">
        <w:rPr>
          <w:sz w:val="24"/>
          <w:lang w:val="es-ES"/>
        </w:rPr>
        <w:t xml:space="preserve"> desde una instancia EC2 con</w:t>
      </w:r>
      <w:r w:rsidRPr="00794C6C">
        <w:rPr>
          <w:sz w:val="24"/>
          <w:lang w:val="es-ES"/>
        </w:rPr>
        <w:t xml:space="preserve"> credenciales locales y estado en disco. Esto representa problemas de seguridad y escalabilidad. Esta </w:t>
      </w:r>
      <w:proofErr w:type="spellStart"/>
      <w:r w:rsidRPr="00794C6C">
        <w:rPr>
          <w:sz w:val="24"/>
          <w:lang w:val="es-ES"/>
        </w:rPr>
        <w:t>PoC</w:t>
      </w:r>
      <w:proofErr w:type="spellEnd"/>
      <w:r w:rsidRPr="00794C6C">
        <w:rPr>
          <w:sz w:val="24"/>
          <w:lang w:val="es-ES"/>
        </w:rPr>
        <w:t xml:space="preserve"> reemplaza ese modelo por un enfoque basado en </w:t>
      </w:r>
      <w:proofErr w:type="spellStart"/>
      <w:r w:rsidRPr="00794C6C">
        <w:rPr>
          <w:sz w:val="24"/>
          <w:lang w:val="es-ES"/>
        </w:rPr>
        <w:t>Terraform</w:t>
      </w:r>
      <w:proofErr w:type="spellEnd"/>
      <w:r w:rsidRPr="00794C6C">
        <w:rPr>
          <w:sz w:val="24"/>
          <w:lang w:val="es-ES"/>
        </w:rPr>
        <w:t xml:space="preserve"> Cloud + GitHub </w:t>
      </w:r>
      <w:proofErr w:type="spellStart"/>
      <w:r w:rsidRPr="00794C6C">
        <w:rPr>
          <w:sz w:val="24"/>
          <w:lang w:val="es-ES"/>
        </w:rPr>
        <w:t>Actions</w:t>
      </w:r>
      <w:proofErr w:type="spellEnd"/>
      <w:r w:rsidRPr="00794C6C">
        <w:rPr>
          <w:sz w:val="24"/>
          <w:lang w:val="es-ES"/>
        </w:rPr>
        <w:t>.</w:t>
      </w:r>
    </w:p>
    <w:p w:rsidR="00545343" w:rsidRPr="00794C6C" w:rsidRDefault="00794C6C">
      <w:pPr>
        <w:pStyle w:val="Ttulo1"/>
        <w:rPr>
          <w:sz w:val="32"/>
          <w:lang w:val="es-ES"/>
        </w:rPr>
      </w:pPr>
      <w:r w:rsidRPr="00794C6C">
        <w:rPr>
          <w:sz w:val="32"/>
          <w:lang w:val="es-ES"/>
        </w:rPr>
        <w:t>Pasos realizados</w:t>
      </w:r>
    </w:p>
    <w:p w:rsidR="00545343" w:rsidRPr="00794C6C" w:rsidRDefault="00794C6C">
      <w:pPr>
        <w:rPr>
          <w:sz w:val="24"/>
          <w:lang w:val="es-ES"/>
        </w:rPr>
      </w:pPr>
      <w:r w:rsidRPr="00794C6C">
        <w:rPr>
          <w:sz w:val="24"/>
          <w:lang w:val="es-ES"/>
        </w:rPr>
        <w:t xml:space="preserve">1. Se creó un </w:t>
      </w:r>
      <w:proofErr w:type="spellStart"/>
      <w:r w:rsidRPr="00794C6C">
        <w:rPr>
          <w:sz w:val="24"/>
          <w:lang w:val="es-ES"/>
        </w:rPr>
        <w:t>workspace</w:t>
      </w:r>
      <w:proofErr w:type="spellEnd"/>
      <w:r w:rsidRPr="00794C6C">
        <w:rPr>
          <w:sz w:val="24"/>
          <w:lang w:val="es-ES"/>
        </w:rPr>
        <w:t xml:space="preserve"> en </w:t>
      </w:r>
      <w:proofErr w:type="spellStart"/>
      <w:r w:rsidRPr="00794C6C">
        <w:rPr>
          <w:sz w:val="24"/>
          <w:lang w:val="es-ES"/>
        </w:rPr>
        <w:t>Terraform</w:t>
      </w:r>
      <w:proofErr w:type="spellEnd"/>
      <w:r w:rsidRPr="00794C6C">
        <w:rPr>
          <w:sz w:val="24"/>
          <w:lang w:val="es-ES"/>
        </w:rPr>
        <w:t xml:space="preserve"> Cloud.</w:t>
      </w:r>
      <w:r w:rsidRPr="00794C6C">
        <w:rPr>
          <w:sz w:val="24"/>
          <w:lang w:val="es-ES"/>
        </w:rPr>
        <w:br/>
        <w:t>2. Se con</w:t>
      </w:r>
      <w:r w:rsidRPr="00794C6C">
        <w:rPr>
          <w:sz w:val="24"/>
          <w:lang w:val="es-ES"/>
        </w:rPr>
        <w:t xml:space="preserve">figuró un repositorio GitHub con </w:t>
      </w:r>
      <w:proofErr w:type="spellStart"/>
      <w:r w:rsidRPr="00794C6C">
        <w:rPr>
          <w:sz w:val="24"/>
          <w:lang w:val="es-ES"/>
        </w:rPr>
        <w:t>secrets</w:t>
      </w:r>
      <w:proofErr w:type="spellEnd"/>
      <w:r w:rsidRPr="00794C6C">
        <w:rPr>
          <w:sz w:val="24"/>
          <w:lang w:val="es-ES"/>
        </w:rPr>
        <w:t xml:space="preserve"> y código </w:t>
      </w:r>
      <w:proofErr w:type="spellStart"/>
      <w:r w:rsidRPr="00794C6C">
        <w:rPr>
          <w:sz w:val="24"/>
          <w:lang w:val="es-ES"/>
        </w:rPr>
        <w:t>Terraform</w:t>
      </w:r>
      <w:proofErr w:type="spellEnd"/>
      <w:r w:rsidRPr="00794C6C">
        <w:rPr>
          <w:sz w:val="24"/>
          <w:lang w:val="es-ES"/>
        </w:rPr>
        <w:t>.</w:t>
      </w:r>
      <w:r w:rsidRPr="00794C6C">
        <w:rPr>
          <w:sz w:val="24"/>
          <w:lang w:val="es-ES"/>
        </w:rPr>
        <w:br/>
        <w:t xml:space="preserve">3. Se implementó un </w:t>
      </w:r>
      <w:proofErr w:type="spellStart"/>
      <w:r w:rsidRPr="00794C6C">
        <w:rPr>
          <w:sz w:val="24"/>
          <w:lang w:val="es-ES"/>
        </w:rPr>
        <w:t>workflow</w:t>
      </w:r>
      <w:proofErr w:type="spellEnd"/>
      <w:r w:rsidRPr="00794C6C">
        <w:rPr>
          <w:sz w:val="24"/>
          <w:lang w:val="es-ES"/>
        </w:rPr>
        <w:t xml:space="preserve"> GitHub </w:t>
      </w:r>
      <w:proofErr w:type="spellStart"/>
      <w:r w:rsidRPr="00794C6C">
        <w:rPr>
          <w:sz w:val="24"/>
          <w:lang w:val="es-ES"/>
        </w:rPr>
        <w:t>Actions</w:t>
      </w:r>
      <w:proofErr w:type="spellEnd"/>
      <w:r w:rsidRPr="00794C6C">
        <w:rPr>
          <w:sz w:val="24"/>
          <w:lang w:val="es-ES"/>
        </w:rPr>
        <w:t xml:space="preserve"> que ejecuta plan y </w:t>
      </w:r>
      <w:proofErr w:type="spellStart"/>
      <w:r w:rsidRPr="00794C6C">
        <w:rPr>
          <w:sz w:val="24"/>
          <w:lang w:val="es-ES"/>
        </w:rPr>
        <w:t>apply</w:t>
      </w:r>
      <w:proofErr w:type="spellEnd"/>
      <w:r w:rsidRPr="00794C6C">
        <w:rPr>
          <w:sz w:val="24"/>
          <w:lang w:val="es-ES"/>
        </w:rPr>
        <w:t xml:space="preserve"> automáticamente.</w:t>
      </w:r>
      <w:r w:rsidRPr="00794C6C">
        <w:rPr>
          <w:sz w:val="24"/>
          <w:lang w:val="es-ES"/>
        </w:rPr>
        <w:br/>
        <w:t xml:space="preserve">4. Se probaron ejecuciones exitosas mediante </w:t>
      </w:r>
      <w:proofErr w:type="spellStart"/>
      <w:r w:rsidRPr="00794C6C">
        <w:rPr>
          <w:sz w:val="24"/>
          <w:lang w:val="es-ES"/>
        </w:rPr>
        <w:t>push</w:t>
      </w:r>
      <w:proofErr w:type="spellEnd"/>
      <w:r w:rsidRPr="00794C6C">
        <w:rPr>
          <w:sz w:val="24"/>
          <w:lang w:val="es-ES"/>
        </w:rPr>
        <w:t xml:space="preserve"> y </w:t>
      </w:r>
      <w:proofErr w:type="spellStart"/>
      <w:r w:rsidRPr="00794C6C">
        <w:rPr>
          <w:sz w:val="24"/>
          <w:lang w:val="es-ES"/>
        </w:rPr>
        <w:t>pull</w:t>
      </w:r>
      <w:proofErr w:type="spellEnd"/>
      <w:r w:rsidRPr="00794C6C">
        <w:rPr>
          <w:sz w:val="24"/>
          <w:lang w:val="es-ES"/>
        </w:rPr>
        <w:t xml:space="preserve"> </w:t>
      </w:r>
      <w:proofErr w:type="spellStart"/>
      <w:r w:rsidRPr="00794C6C">
        <w:rPr>
          <w:sz w:val="24"/>
          <w:lang w:val="es-ES"/>
        </w:rPr>
        <w:t>request</w:t>
      </w:r>
      <w:proofErr w:type="spellEnd"/>
      <w:r w:rsidRPr="00794C6C">
        <w:rPr>
          <w:sz w:val="24"/>
          <w:lang w:val="es-ES"/>
        </w:rPr>
        <w:t>.</w:t>
      </w:r>
    </w:p>
    <w:p w:rsidR="00545343" w:rsidRPr="00794C6C" w:rsidRDefault="00794C6C">
      <w:pPr>
        <w:pStyle w:val="Ttulo1"/>
        <w:rPr>
          <w:sz w:val="32"/>
          <w:lang w:val="es-ES"/>
        </w:rPr>
      </w:pPr>
      <w:r w:rsidRPr="00794C6C">
        <w:rPr>
          <w:sz w:val="32"/>
          <w:lang w:val="es-ES"/>
        </w:rPr>
        <w:t>Evidencia</w:t>
      </w:r>
    </w:p>
    <w:p w:rsidR="00545343" w:rsidRPr="00794C6C" w:rsidRDefault="00794C6C">
      <w:pPr>
        <w:rPr>
          <w:sz w:val="24"/>
          <w:lang w:val="es-ES"/>
        </w:rPr>
      </w:pPr>
      <w:r w:rsidRPr="00794C6C">
        <w:rPr>
          <w:sz w:val="24"/>
          <w:lang w:val="es-ES"/>
        </w:rPr>
        <w:t>Ver `evidencia/terraform_output.t</w:t>
      </w:r>
      <w:r w:rsidRPr="00794C6C">
        <w:rPr>
          <w:sz w:val="24"/>
          <w:lang w:val="es-ES"/>
        </w:rPr>
        <w:t>xt`.</w:t>
      </w:r>
    </w:p>
    <w:p w:rsidR="00545343" w:rsidRPr="00794C6C" w:rsidRDefault="00794C6C">
      <w:pPr>
        <w:pStyle w:val="Ttulo1"/>
        <w:rPr>
          <w:sz w:val="32"/>
          <w:lang w:val="es-ES"/>
        </w:rPr>
      </w:pPr>
      <w:r w:rsidRPr="00794C6C">
        <w:rPr>
          <w:sz w:val="32"/>
          <w:lang w:val="es-ES"/>
        </w:rPr>
        <w:t>Mejoras propuestas</w:t>
      </w:r>
    </w:p>
    <w:p w:rsidR="00545343" w:rsidRPr="00794C6C" w:rsidRDefault="00794C6C">
      <w:pPr>
        <w:rPr>
          <w:sz w:val="24"/>
          <w:lang w:val="es-ES"/>
        </w:rPr>
      </w:pPr>
      <w:r w:rsidRPr="00794C6C">
        <w:rPr>
          <w:sz w:val="24"/>
          <w:lang w:val="es-ES"/>
        </w:rPr>
        <w:t>- Agregar validaciones como `</w:t>
      </w:r>
      <w:proofErr w:type="spellStart"/>
      <w:r w:rsidRPr="00794C6C">
        <w:rPr>
          <w:sz w:val="24"/>
          <w:lang w:val="es-ES"/>
        </w:rPr>
        <w:t>terraform</w:t>
      </w:r>
      <w:proofErr w:type="spellEnd"/>
      <w:r w:rsidRPr="00794C6C">
        <w:rPr>
          <w:sz w:val="24"/>
          <w:lang w:val="es-ES"/>
        </w:rPr>
        <w:t xml:space="preserve"> </w:t>
      </w:r>
      <w:proofErr w:type="spellStart"/>
      <w:r w:rsidRPr="00794C6C">
        <w:rPr>
          <w:sz w:val="24"/>
          <w:lang w:val="es-ES"/>
        </w:rPr>
        <w:t>fmt</w:t>
      </w:r>
      <w:proofErr w:type="spellEnd"/>
      <w:r w:rsidRPr="00794C6C">
        <w:rPr>
          <w:sz w:val="24"/>
          <w:lang w:val="es-ES"/>
        </w:rPr>
        <w:t>`, `</w:t>
      </w:r>
      <w:proofErr w:type="spellStart"/>
      <w:r w:rsidRPr="00794C6C">
        <w:rPr>
          <w:sz w:val="24"/>
          <w:lang w:val="es-ES"/>
        </w:rPr>
        <w:t>validate</w:t>
      </w:r>
      <w:proofErr w:type="spellEnd"/>
      <w:r w:rsidRPr="00794C6C">
        <w:rPr>
          <w:sz w:val="24"/>
          <w:lang w:val="es-ES"/>
        </w:rPr>
        <w:t>`, `</w:t>
      </w:r>
      <w:proofErr w:type="spellStart"/>
      <w:r w:rsidRPr="00794C6C">
        <w:rPr>
          <w:sz w:val="24"/>
          <w:lang w:val="es-ES"/>
        </w:rPr>
        <w:t>tflint</w:t>
      </w:r>
      <w:proofErr w:type="spellEnd"/>
      <w:r w:rsidRPr="00794C6C">
        <w:rPr>
          <w:sz w:val="24"/>
          <w:lang w:val="es-ES"/>
        </w:rPr>
        <w:t>`.</w:t>
      </w:r>
      <w:r w:rsidRPr="00794C6C">
        <w:rPr>
          <w:sz w:val="24"/>
          <w:lang w:val="es-ES"/>
        </w:rPr>
        <w:br/>
        <w:t xml:space="preserve">- Incluir fases de </w:t>
      </w:r>
      <w:proofErr w:type="spellStart"/>
      <w:r w:rsidRPr="00794C6C">
        <w:rPr>
          <w:sz w:val="24"/>
          <w:lang w:val="es-ES"/>
        </w:rPr>
        <w:t>testing</w:t>
      </w:r>
      <w:proofErr w:type="spellEnd"/>
      <w:r w:rsidRPr="00794C6C">
        <w:rPr>
          <w:sz w:val="24"/>
          <w:lang w:val="es-ES"/>
        </w:rPr>
        <w:t xml:space="preserve"> post-provisión.</w:t>
      </w:r>
      <w:r w:rsidRPr="00794C6C">
        <w:rPr>
          <w:sz w:val="24"/>
          <w:lang w:val="es-ES"/>
        </w:rPr>
        <w:br/>
        <w:t xml:space="preserve">- Dividir en múltiples </w:t>
      </w:r>
      <w:proofErr w:type="spellStart"/>
      <w:r w:rsidRPr="00794C6C">
        <w:rPr>
          <w:sz w:val="24"/>
          <w:lang w:val="es-ES"/>
        </w:rPr>
        <w:t>workspaces</w:t>
      </w:r>
      <w:proofErr w:type="spellEnd"/>
      <w:r w:rsidRPr="00794C6C">
        <w:rPr>
          <w:sz w:val="24"/>
          <w:lang w:val="es-ES"/>
        </w:rPr>
        <w:t xml:space="preserve"> según ambientes (</w:t>
      </w:r>
      <w:proofErr w:type="spellStart"/>
      <w:r w:rsidRPr="00794C6C">
        <w:rPr>
          <w:sz w:val="24"/>
          <w:lang w:val="es-ES"/>
        </w:rPr>
        <w:t>dev</w:t>
      </w:r>
      <w:proofErr w:type="spellEnd"/>
      <w:r w:rsidRPr="00794C6C">
        <w:rPr>
          <w:sz w:val="24"/>
          <w:lang w:val="es-ES"/>
        </w:rPr>
        <w:t>/</w:t>
      </w:r>
      <w:proofErr w:type="spellStart"/>
      <w:r w:rsidRPr="00794C6C">
        <w:rPr>
          <w:sz w:val="24"/>
          <w:lang w:val="es-ES"/>
        </w:rPr>
        <w:t>stage</w:t>
      </w:r>
      <w:proofErr w:type="spellEnd"/>
      <w:r w:rsidRPr="00794C6C">
        <w:rPr>
          <w:sz w:val="24"/>
          <w:lang w:val="es-ES"/>
        </w:rPr>
        <w:t>/</w:t>
      </w:r>
      <w:proofErr w:type="spellStart"/>
      <w:r w:rsidRPr="00794C6C">
        <w:rPr>
          <w:sz w:val="24"/>
          <w:lang w:val="es-ES"/>
        </w:rPr>
        <w:t>prod</w:t>
      </w:r>
      <w:proofErr w:type="spellEnd"/>
      <w:r w:rsidRPr="00794C6C">
        <w:rPr>
          <w:sz w:val="24"/>
          <w:lang w:val="es-ES"/>
        </w:rPr>
        <w:t>).</w:t>
      </w:r>
      <w:r w:rsidRPr="00794C6C">
        <w:rPr>
          <w:sz w:val="24"/>
          <w:lang w:val="es-ES"/>
        </w:rPr>
        <w:br/>
        <w:t>- Destrucción automática de recursos temporales de tes</w:t>
      </w:r>
      <w:r w:rsidRPr="00794C6C">
        <w:rPr>
          <w:sz w:val="24"/>
          <w:lang w:val="es-ES"/>
        </w:rPr>
        <w:t>t.</w:t>
      </w:r>
    </w:p>
    <w:p w:rsidR="00794C6C" w:rsidRPr="00794C6C" w:rsidRDefault="00794C6C">
      <w:pPr>
        <w:rPr>
          <w:sz w:val="24"/>
          <w:lang w:val="es-ES"/>
        </w:rPr>
      </w:pPr>
    </w:p>
    <w:p w:rsidR="00545343" w:rsidRPr="00794C6C" w:rsidRDefault="00794C6C">
      <w:pPr>
        <w:pStyle w:val="Ttulo1"/>
        <w:rPr>
          <w:sz w:val="32"/>
          <w:lang w:val="es-ES"/>
        </w:rPr>
      </w:pPr>
      <w:bookmarkStart w:id="0" w:name="_GoBack"/>
      <w:bookmarkEnd w:id="0"/>
      <w:r w:rsidRPr="00794C6C">
        <w:rPr>
          <w:sz w:val="32"/>
          <w:lang w:val="es-ES"/>
        </w:rPr>
        <w:lastRenderedPageBreak/>
        <w:t>Diagrama de Alto Nivel</w:t>
      </w:r>
    </w:p>
    <w:p w:rsidR="00545343" w:rsidRPr="00794C6C" w:rsidRDefault="00794C6C">
      <w:pPr>
        <w:rPr>
          <w:sz w:val="24"/>
          <w:lang w:val="es-ES"/>
        </w:rPr>
      </w:pPr>
      <w:r w:rsidRPr="00794C6C">
        <w:rPr>
          <w:sz w:val="24"/>
          <w:lang w:val="es-ES"/>
        </w:rPr>
        <w:t>El siguiente diagrama representa el flujo completo de integración.</w:t>
      </w:r>
    </w:p>
    <w:p w:rsidR="00545343" w:rsidRPr="00794C6C" w:rsidRDefault="00794C6C">
      <w:pPr>
        <w:rPr>
          <w:sz w:val="24"/>
          <w:lang w:val="es-ES"/>
        </w:rPr>
      </w:pPr>
      <w:r w:rsidRPr="00794C6C">
        <w:rPr>
          <w:noProof/>
          <w:sz w:val="24"/>
        </w:rPr>
        <w:drawing>
          <wp:inline distT="0" distB="0" distL="0" distR="0">
            <wp:extent cx="5486400" cy="3657600"/>
            <wp:effectExtent l="0" t="0" r="0" b="0"/>
            <wp:docPr id="2" name="Imagen 2" descr="C:\Users\Marce\Downloads\diagrama_desafio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e\Downloads\diagrama_desafio_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343" w:rsidRPr="00794C6C" w:rsidRDefault="00794C6C">
      <w:pPr>
        <w:pStyle w:val="Ttulo1"/>
        <w:rPr>
          <w:sz w:val="32"/>
          <w:lang w:val="es-ES"/>
        </w:rPr>
      </w:pPr>
      <w:r w:rsidRPr="00794C6C">
        <w:rPr>
          <w:sz w:val="32"/>
          <w:lang w:val="es-ES"/>
        </w:rPr>
        <w:t>Conclusión</w:t>
      </w:r>
    </w:p>
    <w:p w:rsidR="00545343" w:rsidRPr="00794C6C" w:rsidRDefault="00794C6C">
      <w:pPr>
        <w:rPr>
          <w:sz w:val="24"/>
          <w:lang w:val="es-ES"/>
        </w:rPr>
      </w:pPr>
      <w:r w:rsidRPr="00794C6C">
        <w:rPr>
          <w:sz w:val="24"/>
          <w:lang w:val="es-ES"/>
        </w:rPr>
        <w:t xml:space="preserve">La solución permite aprovisionar infraestructura de forma segura, escalable y automatizada usando infraestructura como código. El uso de </w:t>
      </w:r>
      <w:proofErr w:type="spellStart"/>
      <w:r w:rsidRPr="00794C6C">
        <w:rPr>
          <w:sz w:val="24"/>
          <w:lang w:val="es-ES"/>
        </w:rPr>
        <w:t>Terraform</w:t>
      </w:r>
      <w:proofErr w:type="spellEnd"/>
      <w:r w:rsidRPr="00794C6C">
        <w:rPr>
          <w:sz w:val="24"/>
          <w:lang w:val="es-ES"/>
        </w:rPr>
        <w:t xml:space="preserve"> Clo</w:t>
      </w:r>
      <w:r w:rsidRPr="00794C6C">
        <w:rPr>
          <w:sz w:val="24"/>
          <w:lang w:val="es-ES"/>
        </w:rPr>
        <w:t xml:space="preserve">ud mejora la gestión de estado y el uso de GitHub </w:t>
      </w:r>
      <w:proofErr w:type="spellStart"/>
      <w:r w:rsidRPr="00794C6C">
        <w:rPr>
          <w:sz w:val="24"/>
          <w:lang w:val="es-ES"/>
        </w:rPr>
        <w:t>Actions</w:t>
      </w:r>
      <w:proofErr w:type="spellEnd"/>
      <w:r w:rsidRPr="00794C6C">
        <w:rPr>
          <w:sz w:val="24"/>
          <w:lang w:val="es-ES"/>
        </w:rPr>
        <w:t xml:space="preserve"> simplifica la ejecución distribuida.</w:t>
      </w:r>
    </w:p>
    <w:sectPr w:rsidR="00545343" w:rsidRPr="00794C6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45343"/>
    <w:rsid w:val="00794C6C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C572C7"/>
  <w14:defaultImageDpi w14:val="300"/>
  <w15:docId w15:val="{C7F6B9EC-0F9F-4CED-AF1F-D57FB7345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BBEFD18-171F-4208-AE21-3D3FB904AA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1373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Marce</cp:lastModifiedBy>
  <cp:revision>2</cp:revision>
  <dcterms:created xsi:type="dcterms:W3CDTF">2013-12-23T23:15:00Z</dcterms:created>
  <dcterms:modified xsi:type="dcterms:W3CDTF">2025-06-10T00:24:00Z</dcterms:modified>
  <cp:category/>
</cp:coreProperties>
</file>