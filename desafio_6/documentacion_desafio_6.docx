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368" w:rsidRPr="001746C3" w:rsidRDefault="00875B4E">
      <w:pPr>
        <w:pStyle w:val="Ttulo1"/>
        <w:rPr>
          <w:sz w:val="32"/>
          <w:lang w:val="es-ES"/>
        </w:rPr>
      </w:pPr>
      <w:r w:rsidRPr="001746C3">
        <w:rPr>
          <w:sz w:val="32"/>
          <w:lang w:val="es-ES"/>
        </w:rPr>
        <w:t>Desafío 6 – Modularización con Ansible</w:t>
      </w:r>
    </w:p>
    <w:p w:rsidR="00A66368" w:rsidRPr="001746C3" w:rsidRDefault="00875B4E">
      <w:pPr>
        <w:pStyle w:val="Ttulo2"/>
        <w:rPr>
          <w:sz w:val="28"/>
          <w:lang w:val="es-ES"/>
        </w:rPr>
      </w:pPr>
      <w:r w:rsidRPr="001746C3">
        <w:rPr>
          <w:sz w:val="28"/>
          <w:lang w:val="es-ES"/>
        </w:rPr>
        <w:t>Objetivo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 xml:space="preserve">Este desafío tiene como objetivo validar que contamos con un entorno de desarrollo válido y modularizar un proyecto basado en Ansible. La modularización busca mejorar la reutilización de código, separar la </w:t>
      </w:r>
      <w:r w:rsidRPr="001746C3">
        <w:rPr>
          <w:sz w:val="24"/>
          <w:lang w:val="es-ES"/>
        </w:rPr>
        <w:t>lógica en componentes claros y facilitar el mantenimiento del sistema.</w:t>
      </w:r>
    </w:p>
    <w:p w:rsidR="00A66368" w:rsidRPr="001746C3" w:rsidRDefault="00875B4E">
      <w:pPr>
        <w:pStyle w:val="Ttulo2"/>
        <w:rPr>
          <w:sz w:val="28"/>
          <w:lang w:val="es-ES"/>
        </w:rPr>
      </w:pPr>
      <w:r w:rsidRPr="001746C3">
        <w:rPr>
          <w:sz w:val="28"/>
          <w:lang w:val="es-ES"/>
        </w:rPr>
        <w:t>Estructura del Proyecto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>El proyecto original fue adaptado para seguir las mejores prácticas de Ansible, separando el contenido en roles, tareas y variables. A continuación, se muestra l</w:t>
      </w:r>
      <w:r w:rsidRPr="001746C3">
        <w:rPr>
          <w:sz w:val="24"/>
          <w:lang w:val="es-ES"/>
        </w:rPr>
        <w:t>a estructura del proyecto: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br/>
        <w:t>desafio_6_ansible_modularizado/</w:t>
      </w:r>
      <w:r w:rsidRPr="001746C3">
        <w:rPr>
          <w:sz w:val="24"/>
          <w:lang w:val="es-ES"/>
        </w:rPr>
        <w:br/>
        <w:t>├── site.yml                           # Playbook principal</w:t>
      </w:r>
      <w:r w:rsidRPr="001746C3">
        <w:rPr>
          <w:sz w:val="24"/>
          <w:lang w:val="es-ES"/>
        </w:rPr>
        <w:br/>
        <w:t>├── README.md                          # Guía de uso</w:t>
      </w:r>
      <w:r w:rsidRPr="001746C3">
        <w:rPr>
          <w:sz w:val="24"/>
          <w:lang w:val="es-ES"/>
        </w:rPr>
        <w:br/>
        <w:t>├── evidencia_ejecucion.txt           # Evidencia de pruebas exitosas</w:t>
      </w:r>
      <w:r w:rsidRPr="001746C3">
        <w:rPr>
          <w:sz w:val="24"/>
          <w:lang w:val="es-ES"/>
        </w:rPr>
        <w:br/>
        <w:t>├── inventory</w:t>
      </w:r>
      <w:r w:rsidRPr="001746C3">
        <w:rPr>
          <w:sz w:val="24"/>
          <w:lang w:val="es-ES"/>
        </w:rPr>
        <w:t>/</w:t>
      </w:r>
      <w:r w:rsidRPr="001746C3">
        <w:rPr>
          <w:sz w:val="24"/>
          <w:lang w:val="es-ES"/>
        </w:rPr>
        <w:br/>
        <w:t>│   └── hosts                         # Inventario de Ansible</w:t>
      </w:r>
      <w:r w:rsidRPr="001746C3">
        <w:rPr>
          <w:sz w:val="24"/>
          <w:lang w:val="es-ES"/>
        </w:rPr>
        <w:br/>
        <w:t>└── roles/</w:t>
      </w:r>
      <w:r w:rsidRPr="001746C3">
        <w:rPr>
          <w:sz w:val="24"/>
          <w:lang w:val="es-ES"/>
        </w:rPr>
        <w:br/>
        <w:t xml:space="preserve">    └── web/</w:t>
      </w:r>
      <w:r w:rsidRPr="001746C3">
        <w:rPr>
          <w:sz w:val="24"/>
          <w:lang w:val="es-ES"/>
        </w:rPr>
        <w:br/>
        <w:t xml:space="preserve">        ├── tasks/</w:t>
      </w:r>
      <w:r w:rsidRPr="001746C3">
        <w:rPr>
          <w:sz w:val="24"/>
          <w:lang w:val="es-ES"/>
        </w:rPr>
        <w:br/>
        <w:t xml:space="preserve">        │   └── main.yml             # Tareas de instalación</w:t>
      </w:r>
      <w:r w:rsidRPr="001746C3">
        <w:rPr>
          <w:sz w:val="24"/>
          <w:lang w:val="es-ES"/>
        </w:rPr>
        <w:br/>
        <w:t xml:space="preserve">        └── vars/</w:t>
      </w:r>
      <w:r w:rsidRPr="001746C3">
        <w:rPr>
          <w:sz w:val="24"/>
          <w:lang w:val="es-ES"/>
        </w:rPr>
        <w:br/>
        <w:t xml:space="preserve">            └── main.yml             # Variables reutilizables</w:t>
      </w:r>
      <w:r w:rsidRPr="001746C3">
        <w:rPr>
          <w:sz w:val="24"/>
          <w:lang w:val="es-ES"/>
        </w:rPr>
        <w:br/>
      </w:r>
    </w:p>
    <w:p w:rsidR="00A66368" w:rsidRPr="001746C3" w:rsidRDefault="00875B4E">
      <w:pPr>
        <w:pStyle w:val="Ttulo2"/>
        <w:rPr>
          <w:sz w:val="28"/>
          <w:lang w:val="es-ES"/>
        </w:rPr>
      </w:pPr>
      <w:r w:rsidRPr="001746C3">
        <w:rPr>
          <w:sz w:val="28"/>
          <w:lang w:val="es-ES"/>
        </w:rPr>
        <w:t>Accion</w:t>
      </w:r>
      <w:r w:rsidRPr="001746C3">
        <w:rPr>
          <w:sz w:val="28"/>
          <w:lang w:val="es-ES"/>
        </w:rPr>
        <w:t>es Realizadas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>- Se separaron las tareas dentro del rol `web` para organizar la lógica.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>- Se definieron variables reutilizables dentro del archivo `vars/main.yml`.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>- Se configuró un inventario específico en `inventory/hosts`.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>- Se consolidó la ejecución den</w:t>
      </w:r>
      <w:r w:rsidRPr="001746C3">
        <w:rPr>
          <w:sz w:val="24"/>
          <w:lang w:val="es-ES"/>
        </w:rPr>
        <w:t>tro del playbook `site.yml`.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>- Se generó un archivo `README.md` con instrucciones de uso.</w:t>
      </w:r>
    </w:p>
    <w:p w:rsidR="00A66368" w:rsidRPr="001746C3" w:rsidRDefault="00875B4E">
      <w:pPr>
        <w:pStyle w:val="Ttulo2"/>
        <w:rPr>
          <w:sz w:val="28"/>
          <w:lang w:val="es-ES"/>
        </w:rPr>
      </w:pPr>
      <w:r w:rsidRPr="001746C3">
        <w:rPr>
          <w:sz w:val="28"/>
          <w:lang w:val="es-ES"/>
        </w:rPr>
        <w:lastRenderedPageBreak/>
        <w:t>Evidencia de Ejecución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>El archivo `evidencia_ejecucion.txt` contiene la salida del comando de ejecución de Ansible, demostrando el despliegue exitoso del sitio web.</w:t>
      </w:r>
    </w:p>
    <w:p w:rsidR="00A66368" w:rsidRPr="001746C3" w:rsidRDefault="00875B4E">
      <w:pPr>
        <w:pStyle w:val="Ttulo2"/>
        <w:rPr>
          <w:sz w:val="28"/>
          <w:lang w:val="es-ES"/>
        </w:rPr>
      </w:pPr>
      <w:r w:rsidRPr="001746C3">
        <w:rPr>
          <w:sz w:val="28"/>
          <w:lang w:val="es-ES"/>
        </w:rPr>
        <w:t>I</w:t>
      </w:r>
      <w:r w:rsidRPr="001746C3">
        <w:rPr>
          <w:sz w:val="28"/>
          <w:lang w:val="es-ES"/>
        </w:rPr>
        <w:t>nstrucciones de Uso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>Para ejecutar el proyecto, seguir los pasos: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>1. Clonar el repositorio desde GitHub.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>2. Modificar el archivo `inventory/hosts` según los servidores disponibles.</w:t>
      </w:r>
    </w:p>
    <w:p w:rsidR="00A66368" w:rsidRPr="001746C3" w:rsidRDefault="00875B4E">
      <w:pPr>
        <w:rPr>
          <w:sz w:val="24"/>
          <w:lang w:val="es-ES"/>
        </w:rPr>
      </w:pPr>
      <w:r w:rsidRPr="001746C3">
        <w:rPr>
          <w:sz w:val="24"/>
          <w:lang w:val="es-ES"/>
        </w:rPr>
        <w:t>3. Ejecutar el playbook con el comando:</w:t>
      </w:r>
      <w:bookmarkStart w:id="0" w:name="_GoBack"/>
      <w:bookmarkEnd w:id="0"/>
    </w:p>
    <w:p w:rsidR="001746C3" w:rsidRPr="001746C3" w:rsidRDefault="00875B4E">
      <w:pPr>
        <w:rPr>
          <w:sz w:val="24"/>
        </w:rPr>
      </w:pPr>
      <w:r w:rsidRPr="001746C3">
        <w:rPr>
          <w:sz w:val="24"/>
          <w:lang w:val="es-ES"/>
        </w:rPr>
        <w:t xml:space="preserve">   </w:t>
      </w:r>
      <w:r w:rsidRPr="001746C3">
        <w:rPr>
          <w:sz w:val="24"/>
        </w:rPr>
        <w:t>ansible-playbook -i inventory/hos</w:t>
      </w:r>
      <w:r w:rsidRPr="001746C3">
        <w:rPr>
          <w:sz w:val="24"/>
        </w:rPr>
        <w:t>ts site.yml</w:t>
      </w:r>
    </w:p>
    <w:p w:rsidR="00A66368" w:rsidRPr="001746C3" w:rsidRDefault="001746C3" w:rsidP="001746C3">
      <w:pPr>
        <w:pStyle w:val="Ttulo2"/>
        <w:rPr>
          <w:sz w:val="28"/>
          <w:lang w:val="es-ES"/>
        </w:rPr>
      </w:pPr>
      <w:r w:rsidRPr="001746C3">
        <w:rPr>
          <w:sz w:val="28"/>
          <w:lang w:val="es-ES"/>
        </w:rPr>
        <w:t>Diagrama</w:t>
      </w:r>
    </w:p>
    <w:p w:rsidR="001746C3" w:rsidRPr="001746C3" w:rsidRDefault="00875B4E" w:rsidP="001746C3">
      <w:pPr>
        <w:rPr>
          <w:sz w:val="24"/>
          <w:lang w:val="es-ES"/>
        </w:rPr>
      </w:pPr>
      <w:r w:rsidRPr="001746C3">
        <w:rPr>
          <w:noProof/>
          <w:sz w:val="24"/>
        </w:rPr>
        <w:drawing>
          <wp:inline distT="0" distB="0" distL="0" distR="0">
            <wp:extent cx="5486400" cy="3657600"/>
            <wp:effectExtent l="0" t="0" r="0" b="0"/>
            <wp:docPr id="1" name="Imagen 1" descr="C:\Users\Marce\AppData\Local\Microsoft\Windows\INetCache\Content.Word\diagrama_desafio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\AppData\Local\Microsoft\Windows\INetCache\Content.Word\diagrama_desafio_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46C3" w:rsidRPr="001746C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746C3"/>
    <w:rsid w:val="0029639D"/>
    <w:rsid w:val="00326F90"/>
    <w:rsid w:val="00875B4E"/>
    <w:rsid w:val="00A6636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2FAA63F"/>
  <w14:defaultImageDpi w14:val="300"/>
  <w15:docId w15:val="{B23D6C88-A866-486D-BB03-053109AE8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0391244-5626-41CC-B3CB-B543F85D8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270</Words>
  <Characters>1543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2</cp:revision>
  <dcterms:created xsi:type="dcterms:W3CDTF">2025-06-10T04:28:00Z</dcterms:created>
  <dcterms:modified xsi:type="dcterms:W3CDTF">2025-06-10T04:28:00Z</dcterms:modified>
  <cp:category/>
</cp:coreProperties>
</file>