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7DF8" w:rsidRPr="004D4519" w:rsidRDefault="004D4519">
      <w:pPr>
        <w:pStyle w:val="Ttulo"/>
        <w:rPr>
          <w:lang w:val="es-ES"/>
        </w:rPr>
      </w:pPr>
      <w:r w:rsidRPr="004D4519">
        <w:rPr>
          <w:lang w:val="es-ES"/>
        </w:rPr>
        <w:t xml:space="preserve">Desafío 3 – Refactorización de Script </w:t>
      </w:r>
      <w:proofErr w:type="spellStart"/>
      <w:r w:rsidRPr="004D4519">
        <w:rPr>
          <w:lang w:val="es-ES"/>
        </w:rPr>
        <w:t>Bash</w:t>
      </w:r>
      <w:proofErr w:type="spellEnd"/>
    </w:p>
    <w:p w:rsidR="00297DF8" w:rsidRPr="004D4519" w:rsidRDefault="004D4519">
      <w:pPr>
        <w:pStyle w:val="Ttulo1"/>
        <w:rPr>
          <w:lang w:val="es-ES"/>
        </w:rPr>
      </w:pPr>
      <w:r w:rsidRPr="004D4519">
        <w:rPr>
          <w:lang w:val="es-ES"/>
        </w:rPr>
        <w:t>Objetivo</w:t>
      </w:r>
    </w:p>
    <w:p w:rsidR="00297DF8" w:rsidRPr="004D4519" w:rsidRDefault="004D4519">
      <w:pPr>
        <w:rPr>
          <w:lang w:val="es-ES"/>
        </w:rPr>
      </w:pPr>
      <w:r w:rsidRPr="004D4519">
        <w:rPr>
          <w:lang w:val="es-ES"/>
        </w:rPr>
        <w:t xml:space="preserve">El objetivo de este desafío fue mejorar un script </w:t>
      </w:r>
      <w:proofErr w:type="spellStart"/>
      <w:r w:rsidRPr="004D4519">
        <w:rPr>
          <w:lang w:val="es-ES"/>
        </w:rPr>
        <w:t>bash</w:t>
      </w:r>
      <w:proofErr w:type="spellEnd"/>
      <w:r w:rsidRPr="004D4519">
        <w:rPr>
          <w:lang w:val="es-ES"/>
        </w:rPr>
        <w:t xml:space="preserve"> llamado informe_del_sistema.sh. El mismo debía reorganizarse en funciones reutilizables, contener una función </w:t>
      </w:r>
      <w:proofErr w:type="spellStart"/>
      <w:proofErr w:type="gramStart"/>
      <w:r w:rsidRPr="004D4519">
        <w:rPr>
          <w:lang w:val="es-ES"/>
        </w:rPr>
        <w:t>main</w:t>
      </w:r>
      <w:proofErr w:type="spellEnd"/>
      <w:r w:rsidRPr="004D4519">
        <w:rPr>
          <w:lang w:val="es-ES"/>
        </w:rPr>
        <w:t>(</w:t>
      </w:r>
      <w:proofErr w:type="gramEnd"/>
      <w:r w:rsidRPr="004D4519">
        <w:rPr>
          <w:lang w:val="es-ES"/>
        </w:rPr>
        <w:t xml:space="preserve">) que orqueste la ejecución, </w:t>
      </w:r>
      <w:r w:rsidRPr="004D4519">
        <w:rPr>
          <w:lang w:val="es-ES"/>
        </w:rPr>
        <w:t>mejorar su manejo de errores y actualizar los comentarios para facilitar su mantenimiento.</w:t>
      </w:r>
    </w:p>
    <w:p w:rsidR="00297DF8" w:rsidRPr="004D4519" w:rsidRDefault="004D4519">
      <w:pPr>
        <w:pStyle w:val="Ttulo1"/>
        <w:rPr>
          <w:lang w:val="es-ES"/>
        </w:rPr>
      </w:pPr>
      <w:r w:rsidRPr="004D4519">
        <w:rPr>
          <w:lang w:val="es-ES"/>
        </w:rPr>
        <w:t>Estructura del Proyecto</w:t>
      </w:r>
    </w:p>
    <w:p w:rsidR="00297DF8" w:rsidRPr="004D4519" w:rsidRDefault="004D4519">
      <w:pPr>
        <w:rPr>
          <w:lang w:val="es-ES"/>
        </w:rPr>
      </w:pPr>
      <w:r w:rsidRPr="004D4519">
        <w:rPr>
          <w:lang w:val="es-ES"/>
        </w:rPr>
        <w:t>El proyecto tiene la siguiente estructura de carpetas:</w:t>
      </w:r>
    </w:p>
    <w:p w:rsidR="00297DF8" w:rsidRPr="004D4519" w:rsidRDefault="004D4519">
      <w:pPr>
        <w:rPr>
          <w:lang w:val="es-ES"/>
        </w:rPr>
      </w:pPr>
      <w:r>
        <w:rPr>
          <w:lang w:val="es-ES"/>
        </w:rPr>
        <w:br/>
        <w:t xml:space="preserve">    desafio_3</w:t>
      </w:r>
      <w:bookmarkStart w:id="0" w:name="_GoBack"/>
      <w:bookmarkEnd w:id="0"/>
      <w:r w:rsidRPr="004D4519">
        <w:rPr>
          <w:lang w:val="es-ES"/>
        </w:rPr>
        <w:t xml:space="preserve"> </w:t>
      </w:r>
      <w:r w:rsidRPr="004D4519">
        <w:rPr>
          <w:lang w:val="es-ES"/>
        </w:rPr>
        <w:t>/</w:t>
      </w:r>
      <w:r w:rsidRPr="004D4519">
        <w:rPr>
          <w:lang w:val="es-ES"/>
        </w:rPr>
        <w:br/>
        <w:t xml:space="preserve">    ├── informe_del_sistema.sh</w:t>
      </w:r>
      <w:r w:rsidRPr="004D4519">
        <w:rPr>
          <w:lang w:val="es-ES"/>
        </w:rPr>
        <w:br/>
        <w:t xml:space="preserve">    ├── README.md</w:t>
      </w:r>
      <w:r w:rsidRPr="004D4519">
        <w:rPr>
          <w:lang w:val="es-ES"/>
        </w:rPr>
        <w:br/>
        <w:t xml:space="preserve">    ├─</w:t>
      </w:r>
      <w:r w:rsidRPr="004D4519">
        <w:rPr>
          <w:lang w:val="es-ES"/>
        </w:rPr>
        <w:t>─ evidencia/</w:t>
      </w:r>
      <w:r w:rsidRPr="004D4519">
        <w:rPr>
          <w:lang w:val="es-ES"/>
        </w:rPr>
        <w:br/>
        <w:t xml:space="preserve">    │   └── salida_ejecucion.txt</w:t>
      </w:r>
      <w:r w:rsidRPr="004D4519">
        <w:rPr>
          <w:lang w:val="es-ES"/>
        </w:rPr>
        <w:br/>
        <w:t xml:space="preserve">    └── diagrama_desafio_3.png</w:t>
      </w:r>
      <w:r w:rsidRPr="004D4519">
        <w:rPr>
          <w:lang w:val="es-ES"/>
        </w:rPr>
        <w:br/>
        <w:t xml:space="preserve">    </w:t>
      </w:r>
    </w:p>
    <w:p w:rsidR="00297DF8" w:rsidRPr="004D4519" w:rsidRDefault="004D4519">
      <w:pPr>
        <w:pStyle w:val="Ttulo1"/>
        <w:rPr>
          <w:lang w:val="es-ES"/>
        </w:rPr>
      </w:pPr>
      <w:r w:rsidRPr="004D4519">
        <w:rPr>
          <w:lang w:val="es-ES"/>
        </w:rPr>
        <w:t>Explicación del Script</w:t>
      </w:r>
    </w:p>
    <w:p w:rsidR="00297DF8" w:rsidRPr="004D4519" w:rsidRDefault="004D4519">
      <w:pPr>
        <w:rPr>
          <w:lang w:val="es-ES"/>
        </w:rPr>
      </w:pPr>
      <w:r w:rsidRPr="004D4519">
        <w:rPr>
          <w:lang w:val="es-ES"/>
        </w:rPr>
        <w:t>El script `informe_del_sistema.sh` está diseñado para recopilar información relevante sobre el sistema. Cada bloque funcional fue separado en funciones</w:t>
      </w:r>
      <w:r w:rsidRPr="004D4519">
        <w:rPr>
          <w:lang w:val="es-ES"/>
        </w:rPr>
        <w:t xml:space="preserve"> específicas, como '</w:t>
      </w:r>
      <w:proofErr w:type="spellStart"/>
      <w:r w:rsidRPr="004D4519">
        <w:rPr>
          <w:lang w:val="es-ES"/>
        </w:rPr>
        <w:t>disk_usage</w:t>
      </w:r>
      <w:proofErr w:type="spellEnd"/>
      <w:r w:rsidRPr="004D4519">
        <w:rPr>
          <w:lang w:val="es-ES"/>
        </w:rPr>
        <w:t>', '</w:t>
      </w:r>
      <w:proofErr w:type="spellStart"/>
      <w:r w:rsidRPr="004D4519">
        <w:rPr>
          <w:lang w:val="es-ES"/>
        </w:rPr>
        <w:t>memory_usage</w:t>
      </w:r>
      <w:proofErr w:type="spellEnd"/>
      <w:r w:rsidRPr="004D4519">
        <w:rPr>
          <w:lang w:val="es-ES"/>
        </w:rPr>
        <w:t>', etc., que luego son ejecutadas desde una función principal llamada '</w:t>
      </w:r>
      <w:proofErr w:type="spellStart"/>
      <w:proofErr w:type="gramStart"/>
      <w:r w:rsidRPr="004D4519">
        <w:rPr>
          <w:lang w:val="es-ES"/>
        </w:rPr>
        <w:t>main</w:t>
      </w:r>
      <w:proofErr w:type="spellEnd"/>
      <w:r w:rsidRPr="004D4519">
        <w:rPr>
          <w:lang w:val="es-ES"/>
        </w:rPr>
        <w:t>(</w:t>
      </w:r>
      <w:proofErr w:type="gramEnd"/>
      <w:r w:rsidRPr="004D4519">
        <w:rPr>
          <w:lang w:val="es-ES"/>
        </w:rPr>
        <w:t>)'.</w:t>
      </w:r>
    </w:p>
    <w:p w:rsidR="00297DF8" w:rsidRPr="004D4519" w:rsidRDefault="004D4519">
      <w:pPr>
        <w:rPr>
          <w:lang w:val="es-ES"/>
        </w:rPr>
      </w:pPr>
      <w:r w:rsidRPr="004D4519">
        <w:rPr>
          <w:lang w:val="es-ES"/>
        </w:rPr>
        <w:t>El flujo de ejecución del script es el siguiente:</w:t>
      </w:r>
    </w:p>
    <w:p w:rsidR="00297DF8" w:rsidRPr="004D4519" w:rsidRDefault="004D4519">
      <w:pPr>
        <w:rPr>
          <w:lang w:val="es-ES"/>
        </w:rPr>
      </w:pPr>
      <w:r w:rsidRPr="004D4519">
        <w:rPr>
          <w:lang w:val="es-ES"/>
        </w:rPr>
        <w:t>- Mostrar uso del disco</w:t>
      </w:r>
    </w:p>
    <w:p w:rsidR="00297DF8" w:rsidRPr="004D4519" w:rsidRDefault="004D4519">
      <w:pPr>
        <w:rPr>
          <w:lang w:val="es-ES"/>
        </w:rPr>
      </w:pPr>
      <w:r w:rsidRPr="004D4519">
        <w:rPr>
          <w:lang w:val="es-ES"/>
        </w:rPr>
        <w:t>- Mostrar memoria disponible</w:t>
      </w:r>
    </w:p>
    <w:p w:rsidR="00297DF8" w:rsidRPr="004D4519" w:rsidRDefault="004D4519">
      <w:pPr>
        <w:rPr>
          <w:lang w:val="es-ES"/>
        </w:rPr>
      </w:pPr>
      <w:r w:rsidRPr="004D4519">
        <w:rPr>
          <w:lang w:val="es-ES"/>
        </w:rPr>
        <w:t>- Mostrar tiempo de activid</w:t>
      </w:r>
      <w:r w:rsidRPr="004D4519">
        <w:rPr>
          <w:lang w:val="es-ES"/>
        </w:rPr>
        <w:t>ad del sistema (</w:t>
      </w:r>
      <w:proofErr w:type="spellStart"/>
      <w:r w:rsidRPr="004D4519">
        <w:rPr>
          <w:lang w:val="es-ES"/>
        </w:rPr>
        <w:t>uptime</w:t>
      </w:r>
      <w:proofErr w:type="spellEnd"/>
      <w:r w:rsidRPr="004D4519">
        <w:rPr>
          <w:lang w:val="es-ES"/>
        </w:rPr>
        <w:t>)</w:t>
      </w:r>
    </w:p>
    <w:p w:rsidR="00297DF8" w:rsidRPr="004D4519" w:rsidRDefault="004D4519">
      <w:pPr>
        <w:rPr>
          <w:lang w:val="es-ES"/>
        </w:rPr>
      </w:pPr>
      <w:r w:rsidRPr="004D4519">
        <w:rPr>
          <w:lang w:val="es-ES"/>
        </w:rPr>
        <w:t>- Mostrar usuarios conectados</w:t>
      </w:r>
    </w:p>
    <w:p w:rsidR="00297DF8" w:rsidRPr="004D4519" w:rsidRDefault="004D4519">
      <w:pPr>
        <w:rPr>
          <w:lang w:val="es-ES"/>
        </w:rPr>
      </w:pPr>
      <w:r w:rsidRPr="004D4519">
        <w:rPr>
          <w:lang w:val="es-ES"/>
        </w:rPr>
        <w:t>- Mostrar top 5 procesos por uso de CPU</w:t>
      </w:r>
    </w:p>
    <w:p w:rsidR="00297DF8" w:rsidRPr="004D4519" w:rsidRDefault="004D4519">
      <w:pPr>
        <w:rPr>
          <w:lang w:val="es-ES"/>
        </w:rPr>
      </w:pPr>
      <w:r w:rsidRPr="004D4519">
        <w:rPr>
          <w:lang w:val="es-ES"/>
        </w:rPr>
        <w:t>- Mostrar información del sistema operativo</w:t>
      </w:r>
    </w:p>
    <w:p w:rsidR="00297DF8" w:rsidRPr="004D4519" w:rsidRDefault="004D4519">
      <w:pPr>
        <w:pStyle w:val="Ttulo1"/>
        <w:rPr>
          <w:lang w:val="es-ES"/>
        </w:rPr>
      </w:pPr>
      <w:r w:rsidRPr="004D4519">
        <w:rPr>
          <w:lang w:val="es-ES"/>
        </w:rPr>
        <w:lastRenderedPageBreak/>
        <w:t>Manejo de Errores</w:t>
      </w:r>
    </w:p>
    <w:p w:rsidR="00297DF8" w:rsidRPr="004D4519" w:rsidRDefault="004D4519">
      <w:pPr>
        <w:rPr>
          <w:lang w:val="es-ES"/>
        </w:rPr>
      </w:pPr>
      <w:r w:rsidRPr="004D4519">
        <w:rPr>
          <w:lang w:val="es-ES"/>
        </w:rPr>
        <w:t>El script utiliza la configuración `set -</w:t>
      </w:r>
      <w:proofErr w:type="spellStart"/>
      <w:r w:rsidRPr="004D4519">
        <w:rPr>
          <w:lang w:val="es-ES"/>
        </w:rPr>
        <w:t>euo</w:t>
      </w:r>
      <w:proofErr w:type="spellEnd"/>
      <w:r w:rsidRPr="004D4519">
        <w:rPr>
          <w:lang w:val="es-ES"/>
        </w:rPr>
        <w:t xml:space="preserve"> </w:t>
      </w:r>
      <w:proofErr w:type="spellStart"/>
      <w:r w:rsidRPr="004D4519">
        <w:rPr>
          <w:lang w:val="es-ES"/>
        </w:rPr>
        <w:t>pipefail</w:t>
      </w:r>
      <w:proofErr w:type="spellEnd"/>
      <w:r w:rsidRPr="004D4519">
        <w:rPr>
          <w:lang w:val="es-ES"/>
        </w:rPr>
        <w:t>` para que cualquier fallo detenga la ejecución</w:t>
      </w:r>
      <w:r w:rsidRPr="004D4519">
        <w:rPr>
          <w:lang w:val="es-ES"/>
        </w:rPr>
        <w:t xml:space="preserve">. Además, cada función es ejecutada desde </w:t>
      </w:r>
      <w:proofErr w:type="spellStart"/>
      <w:proofErr w:type="gramStart"/>
      <w:r w:rsidRPr="004D4519">
        <w:rPr>
          <w:lang w:val="es-ES"/>
        </w:rPr>
        <w:t>main</w:t>
      </w:r>
      <w:proofErr w:type="spellEnd"/>
      <w:r w:rsidRPr="004D4519">
        <w:rPr>
          <w:lang w:val="es-ES"/>
        </w:rPr>
        <w:t>(</w:t>
      </w:r>
      <w:proofErr w:type="gramEnd"/>
      <w:r w:rsidRPr="004D4519">
        <w:rPr>
          <w:lang w:val="es-ES"/>
        </w:rPr>
        <w:t xml:space="preserve">) con una validación (`|| </w:t>
      </w:r>
      <w:proofErr w:type="spellStart"/>
      <w:r w:rsidRPr="004D4519">
        <w:rPr>
          <w:lang w:val="es-ES"/>
        </w:rPr>
        <w:t>exit</w:t>
      </w:r>
      <w:proofErr w:type="spellEnd"/>
      <w:r w:rsidRPr="004D4519">
        <w:rPr>
          <w:lang w:val="es-ES"/>
        </w:rPr>
        <w:t xml:space="preserve"> 1`) que refuerza este comportamiento.</w:t>
      </w:r>
    </w:p>
    <w:p w:rsidR="00297DF8" w:rsidRPr="004D4519" w:rsidRDefault="004D4519">
      <w:pPr>
        <w:pStyle w:val="Ttulo1"/>
        <w:rPr>
          <w:lang w:val="es-ES"/>
        </w:rPr>
      </w:pPr>
      <w:r w:rsidRPr="004D4519">
        <w:rPr>
          <w:lang w:val="es-ES"/>
        </w:rPr>
        <w:t>Evidencia de Ejecución</w:t>
      </w:r>
    </w:p>
    <w:p w:rsidR="00297DF8" w:rsidRPr="004D4519" w:rsidRDefault="004D4519">
      <w:pPr>
        <w:rPr>
          <w:lang w:val="es-ES"/>
        </w:rPr>
      </w:pPr>
      <w:r w:rsidRPr="004D4519">
        <w:rPr>
          <w:lang w:val="es-ES"/>
        </w:rPr>
        <w:t>Se incluye un archivo `salida_ejecucion.txt` con la salida simulada del script. Este archivo demuestra que cada secci</w:t>
      </w:r>
      <w:r w:rsidRPr="004D4519">
        <w:rPr>
          <w:lang w:val="es-ES"/>
        </w:rPr>
        <w:t>ón fue ejecutada correctamente y sin errores.</w:t>
      </w:r>
    </w:p>
    <w:p w:rsidR="00297DF8" w:rsidRPr="004D4519" w:rsidRDefault="004D4519">
      <w:pPr>
        <w:pStyle w:val="Ttulo1"/>
        <w:rPr>
          <w:lang w:val="es-ES"/>
        </w:rPr>
      </w:pPr>
      <w:r w:rsidRPr="004D4519">
        <w:rPr>
          <w:lang w:val="es-ES"/>
        </w:rPr>
        <w:t>Diagrama de Alto Nivel</w:t>
      </w:r>
    </w:p>
    <w:p w:rsidR="00297DF8" w:rsidRPr="004D4519" w:rsidRDefault="004D4519">
      <w:pPr>
        <w:rPr>
          <w:lang w:val="es-ES"/>
        </w:rPr>
      </w:pPr>
      <w:r w:rsidRPr="004D4519">
        <w:rPr>
          <w:lang w:val="es-ES"/>
        </w:rPr>
        <w:t xml:space="preserve">A </w:t>
      </w:r>
      <w:proofErr w:type="gramStart"/>
      <w:r w:rsidRPr="004D4519">
        <w:rPr>
          <w:lang w:val="es-ES"/>
        </w:rPr>
        <w:t>continuación</w:t>
      </w:r>
      <w:proofErr w:type="gramEnd"/>
      <w:r w:rsidRPr="004D4519">
        <w:rPr>
          <w:lang w:val="es-ES"/>
        </w:rPr>
        <w:t xml:space="preserve"> se muestra el diagrama de flujo del script:</w:t>
      </w:r>
    </w:p>
    <w:p w:rsidR="00297DF8" w:rsidRDefault="004D4519">
      <w:r>
        <w:rPr>
          <w:noProof/>
        </w:rPr>
        <w:drawing>
          <wp:inline distT="0" distB="0" distL="0" distR="0">
            <wp:extent cx="5029200" cy="502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flowchart_illustrates_the_high-level_structure_a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7DF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297DF8"/>
    <w:rsid w:val="00326F90"/>
    <w:rsid w:val="004D4519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14C232C"/>
  <w14:defaultImageDpi w14:val="300"/>
  <w15:docId w15:val="{E0525B00-30D6-4653-8B9E-9ED5863E0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CB5E377-82E9-411F-891E-669783D37B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245</Words>
  <Characters>1402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1644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Marce</cp:lastModifiedBy>
  <cp:revision>2</cp:revision>
  <dcterms:created xsi:type="dcterms:W3CDTF">2013-12-23T23:15:00Z</dcterms:created>
  <dcterms:modified xsi:type="dcterms:W3CDTF">2025-06-09T22:14:00Z</dcterms:modified>
  <cp:category/>
</cp:coreProperties>
</file>