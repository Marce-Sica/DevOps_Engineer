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9C7" w:rsidRPr="00466B30" w:rsidRDefault="00466B30">
      <w:pPr>
        <w:pStyle w:val="Ttulo"/>
        <w:rPr>
          <w:lang w:val="es-ES"/>
        </w:rPr>
      </w:pPr>
      <w:r w:rsidRPr="00466B30">
        <w:rPr>
          <w:lang w:val="es-ES"/>
        </w:rPr>
        <w:t>Desafío 1 – Usuarios Linux y Automatización Jenkins</w:t>
      </w:r>
    </w:p>
    <w:p w:rsidR="00B409C7" w:rsidRPr="00466B30" w:rsidRDefault="00466B30">
      <w:pPr>
        <w:pStyle w:val="Ttulo1"/>
        <w:rPr>
          <w:lang w:val="es-ES"/>
        </w:rPr>
      </w:pPr>
      <w:r w:rsidRPr="00466B30">
        <w:rPr>
          <w:lang w:val="es-ES"/>
        </w:rPr>
        <w:t>Objetivo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 xml:space="preserve">El propósito de este desafío fue realizar tareas administrativas en Linux, tales como creación de usuarios, gestión de grupos y asignación de claves seguras, complementado con la automatización </w:t>
      </w:r>
      <w:r w:rsidRPr="00466B30">
        <w:rPr>
          <w:lang w:val="es-ES"/>
        </w:rPr>
        <w:t>de estas tareas utilizando Jenkins.</w:t>
      </w:r>
    </w:p>
    <w:p w:rsidR="00B409C7" w:rsidRPr="00466B30" w:rsidRDefault="00466B30">
      <w:pPr>
        <w:pStyle w:val="Ttulo1"/>
        <w:rPr>
          <w:lang w:val="es-ES"/>
        </w:rPr>
      </w:pPr>
      <w:r w:rsidRPr="00466B30">
        <w:rPr>
          <w:lang w:val="es-ES"/>
        </w:rPr>
        <w:t>Tareas Realizadas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 xml:space="preserve">- Se creó un script de </w:t>
      </w:r>
      <w:proofErr w:type="spellStart"/>
      <w:r w:rsidRPr="00466B30">
        <w:rPr>
          <w:lang w:val="es-ES"/>
        </w:rPr>
        <w:t>shell</w:t>
      </w:r>
      <w:proofErr w:type="spellEnd"/>
      <w:r w:rsidRPr="00466B30">
        <w:rPr>
          <w:lang w:val="es-ES"/>
        </w:rPr>
        <w:t xml:space="preserve"> que automatiza la creación de usuarios en Linux.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>- Se definieron variables y validaciones para asegurar que los datos fueran válidos.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>- Se configuró un pipeline de Jenkins p</w:t>
      </w:r>
      <w:r w:rsidRPr="00466B30">
        <w:rPr>
          <w:lang w:val="es-ES"/>
        </w:rPr>
        <w:t>ara ejecutar el script automáticamente desde la web.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>- Se estableció un esquema de notificaciones o evidencias del proceso.</w:t>
      </w:r>
    </w:p>
    <w:p w:rsidR="00B409C7" w:rsidRPr="00466B30" w:rsidRDefault="00466B30">
      <w:pPr>
        <w:pStyle w:val="Ttulo1"/>
        <w:rPr>
          <w:lang w:val="es-ES"/>
        </w:rPr>
      </w:pPr>
      <w:r w:rsidRPr="00466B30">
        <w:rPr>
          <w:lang w:val="es-ES"/>
        </w:rPr>
        <w:t>Automatización con Jenkins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>Se implementó un pipeline en Jenkins que toma el script del repositorio y lo ejecuta. El pipeline se conf</w:t>
      </w:r>
      <w:r w:rsidRPr="00466B30">
        <w:rPr>
          <w:lang w:val="es-ES"/>
        </w:rPr>
        <w:t>iguró con pasos declarativos, permitiendo la lectura del archivo de entrada con usuarios y su ejecución.</w:t>
      </w:r>
    </w:p>
    <w:p w:rsidR="00B409C7" w:rsidRPr="00466B30" w:rsidRDefault="00466B30">
      <w:pPr>
        <w:pStyle w:val="Ttulo1"/>
        <w:rPr>
          <w:lang w:val="es-ES"/>
        </w:rPr>
      </w:pPr>
      <w:r w:rsidRPr="00466B30">
        <w:rPr>
          <w:lang w:val="es-ES"/>
        </w:rPr>
        <w:t>Estructura del Repositorio</w:t>
      </w:r>
      <w:bookmarkStart w:id="0" w:name="_GoBack"/>
      <w:bookmarkEnd w:id="0"/>
    </w:p>
    <w:p w:rsidR="00466B30" w:rsidRPr="00466B30" w:rsidRDefault="00466B30">
      <w:pPr>
        <w:rPr>
          <w:lang w:val="es-ES"/>
        </w:rPr>
      </w:pPr>
      <w:r w:rsidRPr="00466B30">
        <w:rPr>
          <w:lang w:val="es-ES"/>
        </w:rPr>
        <w:br/>
        <w:t xml:space="preserve">    desafio_1/</w:t>
      </w:r>
      <w:r w:rsidRPr="00466B30">
        <w:rPr>
          <w:lang w:val="es-ES"/>
        </w:rPr>
        <w:br/>
        <w:t xml:space="preserve">    ├── crear_usuario</w:t>
      </w:r>
      <w:r w:rsidRPr="00466B30">
        <w:rPr>
          <w:lang w:val="es-ES"/>
        </w:rPr>
        <w:t>.sh</w:t>
      </w:r>
      <w:r w:rsidRPr="00466B30">
        <w:rPr>
          <w:lang w:val="es-ES"/>
        </w:rPr>
        <w:br/>
        <w:t xml:space="preserve">    ├── </w:t>
      </w:r>
      <w:proofErr w:type="spellStart"/>
      <w:r w:rsidRPr="00466B30">
        <w:rPr>
          <w:lang w:val="es-ES"/>
        </w:rPr>
        <w:t>Jenkinsfile_crear_usuario</w:t>
      </w:r>
      <w:proofErr w:type="spellEnd"/>
      <w:r w:rsidRPr="00466B30">
        <w:rPr>
          <w:lang w:val="es-ES"/>
        </w:rPr>
        <w:br/>
        <w:t xml:space="preserve">    ├── </w:t>
      </w:r>
      <w:proofErr w:type="spellStart"/>
      <w:r w:rsidRPr="00466B30">
        <w:rPr>
          <w:lang w:val="es-ES"/>
        </w:rPr>
        <w:t>Jenkinsfile_eliminar_usuario</w:t>
      </w:r>
      <w:proofErr w:type="spellEnd"/>
      <w:r w:rsidRPr="00466B30">
        <w:rPr>
          <w:lang w:val="es-ES"/>
        </w:rPr>
        <w:br/>
        <w:t xml:space="preserve">    ├── README.md</w:t>
      </w:r>
    </w:p>
    <w:p w:rsidR="00466B30" w:rsidRPr="00466B30" w:rsidRDefault="00466B30">
      <w:pPr>
        <w:rPr>
          <w:lang w:val="es-ES"/>
        </w:rPr>
      </w:pPr>
      <w:r w:rsidRPr="00466B30">
        <w:rPr>
          <w:lang w:val="es-ES"/>
        </w:rPr>
        <w:t xml:space="preserve">    </w:t>
      </w:r>
      <w:r w:rsidRPr="00466B30">
        <w:rPr>
          <w:lang w:val="es-ES"/>
        </w:rPr>
        <w:t xml:space="preserve">├── </w:t>
      </w:r>
      <w:r w:rsidRPr="00466B30">
        <w:rPr>
          <w:lang w:val="es-ES"/>
        </w:rPr>
        <w:t>diagrama_desafio_1.png</w:t>
      </w:r>
      <w:r w:rsidRPr="00466B30">
        <w:rPr>
          <w:lang w:val="es-ES"/>
        </w:rPr>
        <w:br/>
        <w:t xml:space="preserve">    └── evidencia/</w:t>
      </w:r>
      <w:r w:rsidRPr="00466B30">
        <w:rPr>
          <w:lang w:val="es-ES"/>
        </w:rPr>
        <w:br/>
        <w:t xml:space="preserve">    </w:t>
      </w:r>
      <w:r w:rsidRPr="00466B30">
        <w:rPr>
          <w:lang w:val="es-ES"/>
        </w:rPr>
        <w:t xml:space="preserve">    └── evidencia_creacion.txt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 xml:space="preserve">       </w:t>
      </w:r>
      <w:r w:rsidRPr="00466B30">
        <w:rPr>
          <w:lang w:val="es-ES"/>
        </w:rPr>
        <w:t>└── evidencia_</w:t>
      </w:r>
      <w:r w:rsidRPr="00466B30">
        <w:rPr>
          <w:lang w:val="es-ES"/>
        </w:rPr>
        <w:t>eliminacion</w:t>
      </w:r>
      <w:r w:rsidRPr="00466B30">
        <w:rPr>
          <w:lang w:val="es-ES"/>
        </w:rPr>
        <w:t>.txt</w:t>
      </w:r>
      <w:r w:rsidRPr="00466B30">
        <w:rPr>
          <w:lang w:val="es-ES"/>
        </w:rPr>
        <w:br/>
        <w:t xml:space="preserve">    </w:t>
      </w:r>
    </w:p>
    <w:p w:rsidR="00B409C7" w:rsidRPr="00466B30" w:rsidRDefault="00466B30">
      <w:pPr>
        <w:pStyle w:val="Ttulo1"/>
        <w:rPr>
          <w:lang w:val="es-ES"/>
        </w:rPr>
      </w:pPr>
      <w:r w:rsidRPr="00466B30">
        <w:rPr>
          <w:lang w:val="es-ES"/>
        </w:rPr>
        <w:lastRenderedPageBreak/>
        <w:t>Evidencia de Ejecución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 xml:space="preserve">Se incluye un archivo `evidencia_creacion.txt` donde se registraron los </w:t>
      </w:r>
      <w:proofErr w:type="spellStart"/>
      <w:r w:rsidRPr="00466B30">
        <w:rPr>
          <w:lang w:val="es-ES"/>
        </w:rPr>
        <w:t>logs</w:t>
      </w:r>
      <w:proofErr w:type="spellEnd"/>
      <w:r w:rsidRPr="00466B30">
        <w:rPr>
          <w:lang w:val="es-ES"/>
        </w:rPr>
        <w:t xml:space="preserve"> simulados de la ejecución del script para validar su correcto funcionamiento.</w:t>
      </w:r>
    </w:p>
    <w:p w:rsidR="00B409C7" w:rsidRPr="00466B30" w:rsidRDefault="00466B30">
      <w:pPr>
        <w:pStyle w:val="Ttulo1"/>
        <w:rPr>
          <w:lang w:val="es-ES"/>
        </w:rPr>
      </w:pPr>
      <w:r w:rsidRPr="00466B30">
        <w:rPr>
          <w:lang w:val="es-ES"/>
        </w:rPr>
        <w:t>Diagrama de Flujo</w:t>
      </w:r>
    </w:p>
    <w:p w:rsidR="00B409C7" w:rsidRPr="00466B30" w:rsidRDefault="00466B30">
      <w:pPr>
        <w:rPr>
          <w:lang w:val="es-ES"/>
        </w:rPr>
      </w:pPr>
      <w:r w:rsidRPr="00466B30">
        <w:rPr>
          <w:lang w:val="es-ES"/>
        </w:rPr>
        <w:t xml:space="preserve">A </w:t>
      </w:r>
      <w:proofErr w:type="gramStart"/>
      <w:r w:rsidRPr="00466B30">
        <w:rPr>
          <w:lang w:val="es-ES"/>
        </w:rPr>
        <w:t>continuación</w:t>
      </w:r>
      <w:proofErr w:type="gramEnd"/>
      <w:r w:rsidRPr="00466B30">
        <w:rPr>
          <w:lang w:val="es-ES"/>
        </w:rPr>
        <w:t xml:space="preserve"> se incluy</w:t>
      </w:r>
      <w:r w:rsidRPr="00466B30">
        <w:rPr>
          <w:lang w:val="es-ES"/>
        </w:rPr>
        <w:t>e un diagrama conceptual del flujo de tareas del desafío:</w:t>
      </w:r>
    </w:p>
    <w:p w:rsidR="00B409C7" w:rsidRPr="00466B30" w:rsidRDefault="00466B30">
      <w:pPr>
        <w:rPr>
          <w:sz w:val="24"/>
        </w:rPr>
      </w:pPr>
      <w:r w:rsidRPr="00466B30">
        <w:rPr>
          <w:noProof/>
          <w:sz w:val="24"/>
        </w:rPr>
        <w:drawing>
          <wp:inline distT="0" distB="0" distL="0" distR="0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iagram_in_the_digital_medium_illustr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9C7" w:rsidRPr="00466B3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66B30"/>
    <w:rsid w:val="00AA1D8D"/>
    <w:rsid w:val="00B409C7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086728"/>
  <w14:defaultImageDpi w14:val="300"/>
  <w15:docId w15:val="{F0399523-7252-4322-9EF2-4BA196706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90F0BA-3B0B-4CAC-AD21-EB670969C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214</Words>
  <Characters>1222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2025-06-09T22:23:00Z</dcterms:modified>
  <cp:category/>
</cp:coreProperties>
</file>