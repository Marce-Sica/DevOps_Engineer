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9D2" w:rsidRPr="00561738" w:rsidRDefault="000D08AD">
      <w:pPr>
        <w:pStyle w:val="Ttulo1"/>
        <w:rPr>
          <w:sz w:val="32"/>
          <w:lang w:val="es-ES"/>
        </w:rPr>
      </w:pPr>
      <w:r>
        <w:rPr>
          <w:sz w:val="32"/>
          <w:lang w:val="es-ES"/>
        </w:rPr>
        <w:t xml:space="preserve">Desafío </w:t>
      </w:r>
      <w:bookmarkStart w:id="0" w:name="_GoBack"/>
      <w:bookmarkEnd w:id="0"/>
      <w:r w:rsidR="00084B61" w:rsidRPr="00561738">
        <w:rPr>
          <w:sz w:val="32"/>
          <w:lang w:val="es-ES"/>
        </w:rPr>
        <w:t xml:space="preserve">7 - Implementación de Pipeline CI/CD con Jenkins y </w:t>
      </w:r>
      <w:proofErr w:type="spellStart"/>
      <w:r w:rsidR="00084B61" w:rsidRPr="00561738">
        <w:rPr>
          <w:sz w:val="32"/>
          <w:lang w:val="es-ES"/>
        </w:rPr>
        <w:t>Ansible</w:t>
      </w:r>
      <w:proofErr w:type="spellEnd"/>
    </w:p>
    <w:p w:rsidR="004659D2" w:rsidRPr="00561738" w:rsidRDefault="00084B61">
      <w:pPr>
        <w:pStyle w:val="Ttulo2"/>
        <w:rPr>
          <w:sz w:val="28"/>
          <w:lang w:val="es-ES"/>
        </w:rPr>
      </w:pPr>
      <w:r w:rsidRPr="00561738">
        <w:rPr>
          <w:sz w:val="28"/>
          <w:lang w:val="es-ES"/>
        </w:rPr>
        <w:t>1. Introducción</w:t>
      </w:r>
    </w:p>
    <w:p w:rsidR="004659D2" w:rsidRPr="00561738" w:rsidRDefault="00084B61">
      <w:pPr>
        <w:rPr>
          <w:sz w:val="24"/>
          <w:lang w:val="es-ES"/>
        </w:rPr>
      </w:pPr>
      <w:r w:rsidRPr="00561738">
        <w:rPr>
          <w:sz w:val="24"/>
          <w:lang w:val="es-ES"/>
        </w:rPr>
        <w:br/>
        <w:t xml:space="preserve">Este documento describe el proceso de implementación de un pipeline de CI/CD utilizando Jenkins para gestionar el despliegue de un proyecto </w:t>
      </w:r>
      <w:proofErr w:type="spellStart"/>
      <w:r w:rsidRPr="00561738">
        <w:rPr>
          <w:sz w:val="24"/>
          <w:lang w:val="es-ES"/>
        </w:rPr>
        <w:t>Ansible</w:t>
      </w:r>
      <w:proofErr w:type="spellEnd"/>
      <w:r w:rsidRPr="00561738">
        <w:rPr>
          <w:sz w:val="24"/>
          <w:lang w:val="es-ES"/>
        </w:rPr>
        <w:t xml:space="preserve"> </w:t>
      </w:r>
      <w:proofErr w:type="spellStart"/>
      <w:r w:rsidRPr="00561738">
        <w:rPr>
          <w:sz w:val="24"/>
          <w:lang w:val="es-ES"/>
        </w:rPr>
        <w:t>modularizado</w:t>
      </w:r>
      <w:proofErr w:type="spellEnd"/>
      <w:r w:rsidRPr="00561738">
        <w:rPr>
          <w:sz w:val="24"/>
          <w:lang w:val="es-ES"/>
        </w:rPr>
        <w:t>.</w:t>
      </w:r>
      <w:r w:rsidRPr="00561738">
        <w:rPr>
          <w:sz w:val="24"/>
          <w:lang w:val="es-ES"/>
        </w:rPr>
        <w:br/>
        <w:t xml:space="preserve">El objetivo principal es garantizar la ejecución centralizada, segura y automatizada de los </w:t>
      </w:r>
      <w:proofErr w:type="spellStart"/>
      <w:r w:rsidRPr="00561738">
        <w:rPr>
          <w:sz w:val="24"/>
          <w:lang w:val="es-ES"/>
        </w:rPr>
        <w:t>playbooks</w:t>
      </w:r>
      <w:proofErr w:type="spellEnd"/>
      <w:r w:rsidRPr="00561738">
        <w:rPr>
          <w:sz w:val="24"/>
          <w:lang w:val="es-ES"/>
        </w:rPr>
        <w:t xml:space="preserve"> en distintos entornos (</w:t>
      </w:r>
      <w:proofErr w:type="spellStart"/>
      <w:r w:rsidRPr="00561738">
        <w:rPr>
          <w:sz w:val="24"/>
          <w:lang w:val="es-ES"/>
        </w:rPr>
        <w:t>dev</w:t>
      </w:r>
      <w:proofErr w:type="spellEnd"/>
      <w:r w:rsidRPr="00561738">
        <w:rPr>
          <w:sz w:val="24"/>
          <w:lang w:val="es-ES"/>
        </w:rPr>
        <w:t xml:space="preserve">, </w:t>
      </w:r>
      <w:proofErr w:type="spellStart"/>
      <w:r w:rsidRPr="00561738">
        <w:rPr>
          <w:sz w:val="24"/>
          <w:lang w:val="es-ES"/>
        </w:rPr>
        <w:t>staging</w:t>
      </w:r>
      <w:proofErr w:type="spellEnd"/>
      <w:r w:rsidRPr="00561738">
        <w:rPr>
          <w:sz w:val="24"/>
          <w:lang w:val="es-ES"/>
        </w:rPr>
        <w:t xml:space="preserve"> y </w:t>
      </w:r>
      <w:proofErr w:type="spellStart"/>
      <w:r w:rsidRPr="00561738">
        <w:rPr>
          <w:sz w:val="24"/>
          <w:lang w:val="es-ES"/>
        </w:rPr>
        <w:t>main</w:t>
      </w:r>
      <w:proofErr w:type="spellEnd"/>
      <w:r w:rsidRPr="00561738">
        <w:rPr>
          <w:sz w:val="24"/>
          <w:lang w:val="es-ES"/>
        </w:rPr>
        <w:t xml:space="preserve">), </w:t>
      </w:r>
      <w:r w:rsidRPr="00561738">
        <w:rPr>
          <w:sz w:val="24"/>
          <w:lang w:val="es-ES"/>
        </w:rPr>
        <w:br/>
        <w:t>siguiendo buenas prácticas de infraestructura como código.</w:t>
      </w:r>
      <w:r w:rsidRPr="00561738">
        <w:rPr>
          <w:sz w:val="24"/>
          <w:lang w:val="es-ES"/>
        </w:rPr>
        <w:br/>
      </w:r>
    </w:p>
    <w:p w:rsidR="004659D2" w:rsidRPr="00561738" w:rsidRDefault="00084B61">
      <w:pPr>
        <w:pStyle w:val="Ttulo2"/>
        <w:rPr>
          <w:sz w:val="28"/>
          <w:lang w:val="es-ES"/>
        </w:rPr>
      </w:pPr>
      <w:r w:rsidRPr="00561738">
        <w:rPr>
          <w:sz w:val="28"/>
          <w:lang w:val="es-ES"/>
        </w:rPr>
        <w:t>2. Estructura del Proyecto</w:t>
      </w:r>
    </w:p>
    <w:p w:rsidR="004659D2" w:rsidRPr="00561738" w:rsidRDefault="00084B61">
      <w:pPr>
        <w:rPr>
          <w:sz w:val="24"/>
          <w:lang w:val="es-ES"/>
        </w:rPr>
      </w:pPr>
      <w:r w:rsidRPr="00561738">
        <w:rPr>
          <w:sz w:val="24"/>
          <w:lang w:val="es-ES"/>
        </w:rPr>
        <w:br/>
        <w:t xml:space="preserve">El proyecto fue organizado para seguir la estructura recomendada por las buenas prácticas de </w:t>
      </w:r>
      <w:proofErr w:type="spellStart"/>
      <w:r w:rsidRPr="00561738">
        <w:rPr>
          <w:sz w:val="24"/>
          <w:lang w:val="es-ES"/>
        </w:rPr>
        <w:t>Ansible</w:t>
      </w:r>
      <w:proofErr w:type="spellEnd"/>
      <w:r w:rsidRPr="00561738">
        <w:rPr>
          <w:sz w:val="24"/>
          <w:lang w:val="es-ES"/>
        </w:rPr>
        <w:t xml:space="preserve"> y Jenkins. </w:t>
      </w:r>
      <w:r w:rsidRPr="00561738">
        <w:rPr>
          <w:sz w:val="24"/>
          <w:lang w:val="es-ES"/>
        </w:rPr>
        <w:br/>
        <w:t>Cuenta con una carpeta `</w:t>
      </w:r>
      <w:proofErr w:type="spellStart"/>
      <w:r w:rsidRPr="00561738">
        <w:rPr>
          <w:sz w:val="24"/>
          <w:lang w:val="es-ES"/>
        </w:rPr>
        <w:t>ansible</w:t>
      </w:r>
      <w:proofErr w:type="spellEnd"/>
      <w:r w:rsidRPr="00561738">
        <w:rPr>
          <w:sz w:val="24"/>
          <w:lang w:val="es-ES"/>
        </w:rPr>
        <w:t xml:space="preserve">/` donde se aloja el código </w:t>
      </w:r>
      <w:proofErr w:type="spellStart"/>
      <w:r w:rsidRPr="00561738">
        <w:rPr>
          <w:sz w:val="24"/>
          <w:lang w:val="es-ES"/>
        </w:rPr>
        <w:t>modularizado</w:t>
      </w:r>
      <w:proofErr w:type="spellEnd"/>
      <w:r w:rsidRPr="00561738">
        <w:rPr>
          <w:sz w:val="24"/>
          <w:lang w:val="es-ES"/>
        </w:rPr>
        <w:t>, y otra carpeta `</w:t>
      </w:r>
      <w:proofErr w:type="spellStart"/>
      <w:r w:rsidRPr="00561738">
        <w:rPr>
          <w:sz w:val="24"/>
          <w:lang w:val="es-ES"/>
        </w:rPr>
        <w:t>jenkins</w:t>
      </w:r>
      <w:proofErr w:type="spellEnd"/>
      <w:r w:rsidRPr="00561738">
        <w:rPr>
          <w:sz w:val="24"/>
          <w:lang w:val="es-ES"/>
        </w:rPr>
        <w:t xml:space="preserve">/` donde se encuentran los </w:t>
      </w:r>
      <w:proofErr w:type="spellStart"/>
      <w:r w:rsidRPr="00561738">
        <w:rPr>
          <w:sz w:val="24"/>
          <w:lang w:val="es-ES"/>
        </w:rPr>
        <w:t>Jenkinsfiles</w:t>
      </w:r>
      <w:proofErr w:type="spellEnd"/>
      <w:r w:rsidRPr="00561738">
        <w:rPr>
          <w:sz w:val="24"/>
          <w:lang w:val="es-ES"/>
        </w:rPr>
        <w:t>.</w:t>
      </w:r>
      <w:r w:rsidRPr="00561738">
        <w:rPr>
          <w:sz w:val="24"/>
          <w:lang w:val="es-ES"/>
        </w:rPr>
        <w:br/>
        <w:t>La estructura incluye:</w:t>
      </w:r>
      <w:r w:rsidRPr="00561738">
        <w:rPr>
          <w:sz w:val="24"/>
          <w:lang w:val="es-ES"/>
        </w:rPr>
        <w:br/>
        <w:t>- Carpetas de inventarios separadas por entorno (`</w:t>
      </w:r>
      <w:proofErr w:type="spellStart"/>
      <w:r w:rsidRPr="00561738">
        <w:rPr>
          <w:sz w:val="24"/>
          <w:lang w:val="es-ES"/>
        </w:rPr>
        <w:t>dev</w:t>
      </w:r>
      <w:proofErr w:type="spellEnd"/>
      <w:r w:rsidRPr="00561738">
        <w:rPr>
          <w:sz w:val="24"/>
          <w:lang w:val="es-ES"/>
        </w:rPr>
        <w:t>`, `</w:t>
      </w:r>
      <w:proofErr w:type="spellStart"/>
      <w:r w:rsidRPr="00561738">
        <w:rPr>
          <w:sz w:val="24"/>
          <w:lang w:val="es-ES"/>
        </w:rPr>
        <w:t>staging</w:t>
      </w:r>
      <w:proofErr w:type="spellEnd"/>
      <w:r w:rsidRPr="00561738">
        <w:rPr>
          <w:sz w:val="24"/>
          <w:lang w:val="es-ES"/>
        </w:rPr>
        <w:t>`, `</w:t>
      </w:r>
      <w:proofErr w:type="spellStart"/>
      <w:r w:rsidRPr="00561738">
        <w:rPr>
          <w:sz w:val="24"/>
          <w:lang w:val="es-ES"/>
        </w:rPr>
        <w:t>main</w:t>
      </w:r>
      <w:proofErr w:type="spellEnd"/>
      <w:r w:rsidRPr="00561738">
        <w:rPr>
          <w:sz w:val="24"/>
          <w:lang w:val="es-ES"/>
        </w:rPr>
        <w:t>`)</w:t>
      </w:r>
      <w:r w:rsidRPr="00561738">
        <w:rPr>
          <w:sz w:val="24"/>
          <w:lang w:val="es-ES"/>
        </w:rPr>
        <w:br/>
        <w:t xml:space="preserve">- </w:t>
      </w:r>
      <w:proofErr w:type="spellStart"/>
      <w:r w:rsidRPr="00561738">
        <w:rPr>
          <w:sz w:val="24"/>
          <w:lang w:val="es-ES"/>
        </w:rPr>
        <w:t>Playbooks</w:t>
      </w:r>
      <w:proofErr w:type="spellEnd"/>
      <w:r w:rsidRPr="00561738">
        <w:rPr>
          <w:sz w:val="24"/>
          <w:lang w:val="es-ES"/>
        </w:rPr>
        <w:t xml:space="preserve"> organizados dentro de `</w:t>
      </w:r>
      <w:proofErr w:type="spellStart"/>
      <w:r w:rsidRPr="00561738">
        <w:rPr>
          <w:sz w:val="24"/>
          <w:lang w:val="es-ES"/>
        </w:rPr>
        <w:t>playbooks</w:t>
      </w:r>
      <w:proofErr w:type="spellEnd"/>
      <w:r w:rsidRPr="00561738">
        <w:rPr>
          <w:sz w:val="24"/>
          <w:lang w:val="es-ES"/>
        </w:rPr>
        <w:t>/`</w:t>
      </w:r>
      <w:r w:rsidRPr="00561738">
        <w:rPr>
          <w:sz w:val="24"/>
          <w:lang w:val="es-ES"/>
        </w:rPr>
        <w:br/>
        <w:t>- Roles reutilizables definidos dentro de `roles/`</w:t>
      </w:r>
      <w:r w:rsidRPr="00561738">
        <w:rPr>
          <w:sz w:val="24"/>
          <w:lang w:val="es-ES"/>
        </w:rPr>
        <w:br/>
      </w:r>
    </w:p>
    <w:p w:rsidR="004659D2" w:rsidRPr="00561738" w:rsidRDefault="00084B61">
      <w:pPr>
        <w:pStyle w:val="Ttulo2"/>
        <w:rPr>
          <w:sz w:val="28"/>
          <w:lang w:val="es-ES"/>
        </w:rPr>
      </w:pPr>
      <w:r w:rsidRPr="00561738">
        <w:rPr>
          <w:sz w:val="28"/>
          <w:lang w:val="es-ES"/>
        </w:rPr>
        <w:t>3. Pipeline Jenkins</w:t>
      </w:r>
    </w:p>
    <w:p w:rsidR="004659D2" w:rsidRDefault="00084B61">
      <w:pPr>
        <w:rPr>
          <w:sz w:val="24"/>
          <w:lang w:val="es-ES"/>
        </w:rPr>
      </w:pPr>
      <w:r w:rsidRPr="00561738">
        <w:rPr>
          <w:sz w:val="24"/>
          <w:lang w:val="es-ES"/>
        </w:rPr>
        <w:br/>
        <w:t xml:space="preserve">Se implementó un pipeline Jenkins </w:t>
      </w:r>
      <w:proofErr w:type="spellStart"/>
      <w:r w:rsidRPr="00561738">
        <w:rPr>
          <w:sz w:val="24"/>
          <w:lang w:val="es-ES"/>
        </w:rPr>
        <w:t>Multibranch</w:t>
      </w:r>
      <w:proofErr w:type="spellEnd"/>
      <w:r w:rsidRPr="00561738">
        <w:rPr>
          <w:sz w:val="24"/>
          <w:lang w:val="es-ES"/>
        </w:rPr>
        <w:t xml:space="preserve"> configurado para ejecutar los </w:t>
      </w:r>
      <w:proofErr w:type="spellStart"/>
      <w:r w:rsidRPr="00561738">
        <w:rPr>
          <w:sz w:val="24"/>
          <w:lang w:val="es-ES"/>
        </w:rPr>
        <w:t>playbooks</w:t>
      </w:r>
      <w:proofErr w:type="spellEnd"/>
      <w:r w:rsidRPr="00561738">
        <w:rPr>
          <w:sz w:val="24"/>
          <w:lang w:val="es-ES"/>
        </w:rPr>
        <w:t xml:space="preserve"> desde las ramas `</w:t>
      </w:r>
      <w:proofErr w:type="spellStart"/>
      <w:r w:rsidRPr="00561738">
        <w:rPr>
          <w:sz w:val="24"/>
          <w:lang w:val="es-ES"/>
        </w:rPr>
        <w:t>dev</w:t>
      </w:r>
      <w:proofErr w:type="spellEnd"/>
      <w:r w:rsidRPr="00561738">
        <w:rPr>
          <w:sz w:val="24"/>
          <w:lang w:val="es-ES"/>
        </w:rPr>
        <w:t>`, `</w:t>
      </w:r>
      <w:proofErr w:type="spellStart"/>
      <w:r w:rsidRPr="00561738">
        <w:rPr>
          <w:sz w:val="24"/>
          <w:lang w:val="es-ES"/>
        </w:rPr>
        <w:t>staging</w:t>
      </w:r>
      <w:proofErr w:type="spellEnd"/>
      <w:r w:rsidRPr="00561738">
        <w:rPr>
          <w:sz w:val="24"/>
          <w:lang w:val="es-ES"/>
        </w:rPr>
        <w:t>` y `</w:t>
      </w:r>
      <w:proofErr w:type="spellStart"/>
      <w:r w:rsidRPr="00561738">
        <w:rPr>
          <w:sz w:val="24"/>
          <w:lang w:val="es-ES"/>
        </w:rPr>
        <w:t>main</w:t>
      </w:r>
      <w:proofErr w:type="spellEnd"/>
      <w:r w:rsidRPr="00561738">
        <w:rPr>
          <w:sz w:val="24"/>
          <w:lang w:val="es-ES"/>
        </w:rPr>
        <w:t xml:space="preserve">`. </w:t>
      </w:r>
      <w:r w:rsidRPr="00561738">
        <w:rPr>
          <w:sz w:val="24"/>
          <w:lang w:val="es-ES"/>
        </w:rPr>
        <w:br/>
        <w:t>El pipeline se define en un `</w:t>
      </w:r>
      <w:proofErr w:type="spellStart"/>
      <w:r w:rsidRPr="00561738">
        <w:rPr>
          <w:sz w:val="24"/>
          <w:lang w:val="es-ES"/>
        </w:rPr>
        <w:t>Jenkinsfile</w:t>
      </w:r>
      <w:proofErr w:type="spellEnd"/>
      <w:r w:rsidRPr="00561738">
        <w:rPr>
          <w:sz w:val="24"/>
          <w:lang w:val="es-ES"/>
        </w:rPr>
        <w:t>` y contiene dos etapas principales:</w:t>
      </w:r>
      <w:r w:rsidRPr="00561738">
        <w:rPr>
          <w:sz w:val="24"/>
          <w:lang w:val="es-ES"/>
        </w:rPr>
        <w:br/>
        <w:t>- `</w:t>
      </w:r>
      <w:proofErr w:type="spellStart"/>
      <w:r w:rsidRPr="00561738">
        <w:rPr>
          <w:sz w:val="24"/>
          <w:lang w:val="es-ES"/>
        </w:rPr>
        <w:t>Checkout</w:t>
      </w:r>
      <w:proofErr w:type="spellEnd"/>
      <w:r w:rsidRPr="00561738">
        <w:rPr>
          <w:sz w:val="24"/>
          <w:lang w:val="es-ES"/>
        </w:rPr>
        <w:t>`: Clona el repositorio de la rama correspondiente.</w:t>
      </w:r>
      <w:r w:rsidRPr="00561738">
        <w:rPr>
          <w:sz w:val="24"/>
          <w:lang w:val="es-ES"/>
        </w:rPr>
        <w:br/>
        <w:t xml:space="preserve">- `Run </w:t>
      </w:r>
      <w:proofErr w:type="spellStart"/>
      <w:r w:rsidRPr="00561738">
        <w:rPr>
          <w:sz w:val="24"/>
          <w:lang w:val="es-ES"/>
        </w:rPr>
        <w:t>Ansible</w:t>
      </w:r>
      <w:proofErr w:type="spellEnd"/>
      <w:r w:rsidRPr="00561738">
        <w:rPr>
          <w:sz w:val="24"/>
          <w:lang w:val="es-ES"/>
        </w:rPr>
        <w:t xml:space="preserve"> </w:t>
      </w:r>
      <w:proofErr w:type="spellStart"/>
      <w:r w:rsidRPr="00561738">
        <w:rPr>
          <w:sz w:val="24"/>
          <w:lang w:val="es-ES"/>
        </w:rPr>
        <w:t>Playbook</w:t>
      </w:r>
      <w:proofErr w:type="spellEnd"/>
      <w:r w:rsidRPr="00561738">
        <w:rPr>
          <w:sz w:val="24"/>
          <w:lang w:val="es-ES"/>
        </w:rPr>
        <w:t xml:space="preserve">`: Ejecuta el </w:t>
      </w:r>
      <w:proofErr w:type="spellStart"/>
      <w:r w:rsidRPr="00561738">
        <w:rPr>
          <w:sz w:val="24"/>
          <w:lang w:val="es-ES"/>
        </w:rPr>
        <w:t>playbook</w:t>
      </w:r>
      <w:proofErr w:type="spellEnd"/>
      <w:r w:rsidRPr="00561738">
        <w:rPr>
          <w:sz w:val="24"/>
          <w:lang w:val="es-ES"/>
        </w:rPr>
        <w:t xml:space="preserve"> de </w:t>
      </w:r>
      <w:proofErr w:type="spellStart"/>
      <w:r w:rsidRPr="00561738">
        <w:rPr>
          <w:sz w:val="24"/>
          <w:lang w:val="es-ES"/>
        </w:rPr>
        <w:t>Ansible</w:t>
      </w:r>
      <w:proofErr w:type="spellEnd"/>
      <w:r w:rsidRPr="00561738">
        <w:rPr>
          <w:sz w:val="24"/>
          <w:lang w:val="es-ES"/>
        </w:rPr>
        <w:t xml:space="preserve"> usando el inventario correspondiente al entorno.</w:t>
      </w:r>
      <w:r w:rsidRPr="00561738">
        <w:rPr>
          <w:sz w:val="24"/>
          <w:lang w:val="es-ES"/>
        </w:rPr>
        <w:br/>
      </w:r>
    </w:p>
    <w:p w:rsidR="001C1BB3" w:rsidRDefault="001C1BB3">
      <w:pPr>
        <w:rPr>
          <w:sz w:val="24"/>
          <w:lang w:val="es-ES"/>
        </w:rPr>
      </w:pPr>
    </w:p>
    <w:p w:rsidR="001C1BB3" w:rsidRPr="00561738" w:rsidRDefault="001C1BB3">
      <w:pPr>
        <w:rPr>
          <w:sz w:val="24"/>
          <w:lang w:val="es-ES"/>
        </w:rPr>
      </w:pPr>
    </w:p>
    <w:p w:rsidR="004659D2" w:rsidRPr="00561738" w:rsidRDefault="00084B61">
      <w:pPr>
        <w:rPr>
          <w:sz w:val="24"/>
          <w:lang w:val="es-ES"/>
        </w:rPr>
      </w:pPr>
      <w:r w:rsidRPr="00561738">
        <w:rPr>
          <w:sz w:val="24"/>
          <w:lang w:val="es-ES"/>
        </w:rPr>
        <w:lastRenderedPageBreak/>
        <w:t xml:space="preserve">A </w:t>
      </w:r>
      <w:r w:rsidR="001C1BB3" w:rsidRPr="00561738">
        <w:rPr>
          <w:sz w:val="24"/>
          <w:lang w:val="es-ES"/>
        </w:rPr>
        <w:t>continuación,</w:t>
      </w:r>
      <w:r w:rsidRPr="00561738">
        <w:rPr>
          <w:sz w:val="24"/>
          <w:lang w:val="es-ES"/>
        </w:rPr>
        <w:t xml:space="preserve"> se muestra un extracto del </w:t>
      </w:r>
      <w:proofErr w:type="spellStart"/>
      <w:r w:rsidRPr="00561738">
        <w:rPr>
          <w:sz w:val="24"/>
          <w:lang w:val="es-ES"/>
        </w:rPr>
        <w:t>Jenkinsfile</w:t>
      </w:r>
      <w:proofErr w:type="spellEnd"/>
      <w:r w:rsidRPr="00561738">
        <w:rPr>
          <w:sz w:val="24"/>
          <w:lang w:val="es-ES"/>
        </w:rPr>
        <w:t xml:space="preserve"> utilizado:</w:t>
      </w:r>
    </w:p>
    <w:p w:rsidR="004659D2" w:rsidRPr="00561738" w:rsidRDefault="00084B61">
      <w:pPr>
        <w:rPr>
          <w:sz w:val="24"/>
        </w:rPr>
      </w:pPr>
      <w:r w:rsidRPr="000D08AD">
        <w:rPr>
          <w:sz w:val="24"/>
        </w:rPr>
        <w:br/>
      </w:r>
      <w:r w:rsidRPr="00561738">
        <w:rPr>
          <w:sz w:val="24"/>
        </w:rPr>
        <w:t>pipeline {</w:t>
      </w:r>
      <w:r w:rsidRPr="00561738">
        <w:rPr>
          <w:sz w:val="24"/>
        </w:rPr>
        <w:br/>
        <w:t xml:space="preserve">  agent any</w:t>
      </w:r>
      <w:r w:rsidRPr="00561738">
        <w:rPr>
          <w:sz w:val="24"/>
        </w:rPr>
        <w:br/>
        <w:t xml:space="preserve">  environment {</w:t>
      </w:r>
      <w:r w:rsidRPr="00561738">
        <w:rPr>
          <w:sz w:val="24"/>
        </w:rPr>
        <w:br/>
        <w:t xml:space="preserve">    ANSIBLE_HOST_KEY_CHECKING = 'False'</w:t>
      </w:r>
      <w:r w:rsidRPr="00561738">
        <w:rPr>
          <w:sz w:val="24"/>
        </w:rPr>
        <w:br/>
        <w:t xml:space="preserve">  }</w:t>
      </w:r>
      <w:r w:rsidRPr="00561738">
        <w:rPr>
          <w:sz w:val="24"/>
        </w:rPr>
        <w:br/>
        <w:t xml:space="preserve">  parameters {</w:t>
      </w:r>
      <w:r w:rsidRPr="00561738">
        <w:rPr>
          <w:sz w:val="24"/>
        </w:rPr>
        <w:br/>
        <w:t xml:space="preserve">    string(name: 'BRANCH', defaultValue: 'dev', description: 'Git branch to use')</w:t>
      </w:r>
      <w:r w:rsidRPr="00561738">
        <w:rPr>
          <w:sz w:val="24"/>
        </w:rPr>
        <w:br/>
        <w:t xml:space="preserve">  }</w:t>
      </w:r>
      <w:r w:rsidRPr="00561738">
        <w:rPr>
          <w:sz w:val="24"/>
        </w:rPr>
        <w:br/>
        <w:t xml:space="preserve">  stages {</w:t>
      </w:r>
      <w:r w:rsidRPr="00561738">
        <w:rPr>
          <w:sz w:val="24"/>
        </w:rPr>
        <w:br/>
        <w:t xml:space="preserve">    stage('Checkout') {</w:t>
      </w:r>
      <w:r w:rsidRPr="00561738">
        <w:rPr>
          <w:sz w:val="24"/>
        </w:rPr>
        <w:br/>
        <w:t xml:space="preserve">      steps {</w:t>
      </w:r>
      <w:r w:rsidRPr="00561738">
        <w:rPr>
          <w:sz w:val="24"/>
        </w:rPr>
        <w:br/>
        <w:t xml:space="preserve">        git branch: "${params.BRANCH}", url: 'https://github.com/Marce-Sica/desafio_7.git'</w:t>
      </w:r>
      <w:r w:rsidRPr="00561738">
        <w:rPr>
          <w:sz w:val="24"/>
        </w:rPr>
        <w:br/>
        <w:t xml:space="preserve">      }</w:t>
      </w:r>
      <w:r w:rsidRPr="00561738">
        <w:rPr>
          <w:sz w:val="24"/>
        </w:rPr>
        <w:br/>
        <w:t xml:space="preserve">    }</w:t>
      </w:r>
      <w:r w:rsidRPr="00561738">
        <w:rPr>
          <w:sz w:val="24"/>
        </w:rPr>
        <w:br/>
        <w:t xml:space="preserve">    stage('Run Ansible Playbook') {</w:t>
      </w:r>
      <w:r w:rsidRPr="00561738">
        <w:rPr>
          <w:sz w:val="24"/>
        </w:rPr>
        <w:br/>
        <w:t xml:space="preserve">      steps {</w:t>
      </w:r>
      <w:r w:rsidRPr="00561738">
        <w:rPr>
          <w:sz w:val="24"/>
        </w:rPr>
        <w:br/>
        <w:t xml:space="preserve">        script {</w:t>
      </w:r>
      <w:r w:rsidRPr="00561738">
        <w:rPr>
          <w:sz w:val="24"/>
        </w:rPr>
        <w:br/>
        <w:t xml:space="preserve">          def inventoryPath = "ansible/inventory/${params.BRANCH}/hosts"</w:t>
      </w:r>
      <w:r w:rsidRPr="00561738">
        <w:rPr>
          <w:sz w:val="24"/>
        </w:rPr>
        <w:br/>
        <w:t xml:space="preserve">          sh "ansible-playbook -i ${inventoryPath} ansible/playbooks/site.yml"</w:t>
      </w:r>
      <w:r w:rsidRPr="00561738">
        <w:rPr>
          <w:sz w:val="24"/>
        </w:rPr>
        <w:br/>
        <w:t xml:space="preserve">        }</w:t>
      </w:r>
      <w:r w:rsidRPr="00561738">
        <w:rPr>
          <w:sz w:val="24"/>
        </w:rPr>
        <w:br/>
        <w:t xml:space="preserve">      }</w:t>
      </w:r>
      <w:r w:rsidRPr="00561738">
        <w:rPr>
          <w:sz w:val="24"/>
        </w:rPr>
        <w:br/>
        <w:t xml:space="preserve">    }</w:t>
      </w:r>
      <w:r w:rsidRPr="00561738">
        <w:rPr>
          <w:sz w:val="24"/>
        </w:rPr>
        <w:br/>
        <w:t xml:space="preserve">  }</w:t>
      </w:r>
      <w:r w:rsidRPr="00561738">
        <w:rPr>
          <w:sz w:val="24"/>
        </w:rPr>
        <w:br/>
        <w:t>}</w:t>
      </w:r>
      <w:r w:rsidRPr="00561738">
        <w:rPr>
          <w:sz w:val="24"/>
        </w:rPr>
        <w:br/>
      </w:r>
    </w:p>
    <w:p w:rsidR="004659D2" w:rsidRPr="00561738" w:rsidRDefault="00084B61">
      <w:pPr>
        <w:pStyle w:val="Ttulo2"/>
        <w:rPr>
          <w:sz w:val="28"/>
          <w:lang w:val="es-ES"/>
        </w:rPr>
      </w:pPr>
      <w:r w:rsidRPr="00561738">
        <w:rPr>
          <w:sz w:val="28"/>
          <w:lang w:val="es-ES"/>
        </w:rPr>
        <w:t xml:space="preserve">4. </w:t>
      </w:r>
      <w:proofErr w:type="spellStart"/>
      <w:r w:rsidRPr="00561738">
        <w:rPr>
          <w:sz w:val="28"/>
          <w:lang w:val="es-ES"/>
        </w:rPr>
        <w:t>Webhooks</w:t>
      </w:r>
      <w:proofErr w:type="spellEnd"/>
      <w:r w:rsidRPr="00561738">
        <w:rPr>
          <w:sz w:val="28"/>
          <w:lang w:val="es-ES"/>
        </w:rPr>
        <w:t xml:space="preserve"> y Automatización</w:t>
      </w:r>
    </w:p>
    <w:p w:rsidR="004659D2" w:rsidRPr="00561738" w:rsidRDefault="00084B61">
      <w:pPr>
        <w:rPr>
          <w:sz w:val="24"/>
          <w:lang w:val="es-ES"/>
        </w:rPr>
      </w:pPr>
      <w:r w:rsidRPr="00561738">
        <w:rPr>
          <w:sz w:val="24"/>
          <w:lang w:val="es-ES"/>
        </w:rPr>
        <w:br/>
        <w:t xml:space="preserve">El pipeline se activa automáticamente mediante </w:t>
      </w:r>
      <w:proofErr w:type="spellStart"/>
      <w:r w:rsidRPr="00561738">
        <w:rPr>
          <w:sz w:val="24"/>
          <w:lang w:val="es-ES"/>
        </w:rPr>
        <w:t>webhooks</w:t>
      </w:r>
      <w:proofErr w:type="spellEnd"/>
      <w:r w:rsidRPr="00561738">
        <w:rPr>
          <w:sz w:val="24"/>
          <w:lang w:val="es-ES"/>
        </w:rPr>
        <w:t xml:space="preserve"> configurados en GitHub. </w:t>
      </w:r>
      <w:r w:rsidRPr="00561738">
        <w:rPr>
          <w:sz w:val="24"/>
          <w:lang w:val="es-ES"/>
        </w:rPr>
        <w:br/>
        <w:t xml:space="preserve">Cada vez que se realiza un </w:t>
      </w:r>
      <w:proofErr w:type="spellStart"/>
      <w:r w:rsidRPr="00561738">
        <w:rPr>
          <w:sz w:val="24"/>
          <w:lang w:val="es-ES"/>
        </w:rPr>
        <w:t>push</w:t>
      </w:r>
      <w:proofErr w:type="spellEnd"/>
      <w:r w:rsidRPr="00561738">
        <w:rPr>
          <w:sz w:val="24"/>
          <w:lang w:val="es-ES"/>
        </w:rPr>
        <w:t xml:space="preserve"> en alguna de las ramas (</w:t>
      </w:r>
      <w:proofErr w:type="spellStart"/>
      <w:r w:rsidRPr="00561738">
        <w:rPr>
          <w:sz w:val="24"/>
          <w:lang w:val="es-ES"/>
        </w:rPr>
        <w:t>dev</w:t>
      </w:r>
      <w:proofErr w:type="spellEnd"/>
      <w:r w:rsidRPr="00561738">
        <w:rPr>
          <w:sz w:val="24"/>
          <w:lang w:val="es-ES"/>
        </w:rPr>
        <w:t xml:space="preserve">, </w:t>
      </w:r>
      <w:proofErr w:type="spellStart"/>
      <w:r w:rsidRPr="00561738">
        <w:rPr>
          <w:sz w:val="24"/>
          <w:lang w:val="es-ES"/>
        </w:rPr>
        <w:t>staging</w:t>
      </w:r>
      <w:proofErr w:type="spellEnd"/>
      <w:r w:rsidRPr="00561738">
        <w:rPr>
          <w:sz w:val="24"/>
          <w:lang w:val="es-ES"/>
        </w:rPr>
        <w:t xml:space="preserve">, </w:t>
      </w:r>
      <w:proofErr w:type="spellStart"/>
      <w:r w:rsidRPr="00561738">
        <w:rPr>
          <w:sz w:val="24"/>
          <w:lang w:val="es-ES"/>
        </w:rPr>
        <w:t>main</w:t>
      </w:r>
      <w:proofErr w:type="spellEnd"/>
      <w:r w:rsidRPr="00561738">
        <w:rPr>
          <w:sz w:val="24"/>
          <w:lang w:val="es-ES"/>
        </w:rPr>
        <w:t xml:space="preserve">), Jenkins ejecuta el </w:t>
      </w:r>
      <w:proofErr w:type="spellStart"/>
      <w:r w:rsidRPr="00561738">
        <w:rPr>
          <w:sz w:val="24"/>
          <w:lang w:val="es-ES"/>
        </w:rPr>
        <w:t>job</w:t>
      </w:r>
      <w:proofErr w:type="spellEnd"/>
      <w:r w:rsidRPr="00561738">
        <w:rPr>
          <w:sz w:val="24"/>
          <w:lang w:val="es-ES"/>
        </w:rPr>
        <w:t xml:space="preserve"> correspondiente.</w:t>
      </w:r>
      <w:r w:rsidRPr="00561738">
        <w:rPr>
          <w:sz w:val="24"/>
          <w:lang w:val="es-ES"/>
        </w:rPr>
        <w:br/>
      </w:r>
    </w:p>
    <w:p w:rsidR="004659D2" w:rsidRPr="00561738" w:rsidRDefault="00084B61">
      <w:pPr>
        <w:pStyle w:val="Ttulo2"/>
        <w:rPr>
          <w:sz w:val="28"/>
          <w:lang w:val="es-ES"/>
        </w:rPr>
      </w:pPr>
      <w:r w:rsidRPr="00561738">
        <w:rPr>
          <w:sz w:val="28"/>
          <w:lang w:val="es-ES"/>
        </w:rPr>
        <w:t>5. Inventarios y Entornos</w:t>
      </w:r>
    </w:p>
    <w:p w:rsidR="00561738" w:rsidRPr="00561738" w:rsidRDefault="00084B61">
      <w:pPr>
        <w:rPr>
          <w:sz w:val="24"/>
          <w:lang w:val="es-ES"/>
        </w:rPr>
      </w:pPr>
      <w:r w:rsidRPr="00561738">
        <w:rPr>
          <w:sz w:val="24"/>
          <w:lang w:val="es-ES"/>
        </w:rPr>
        <w:br/>
        <w:t>Cada entorno (`</w:t>
      </w:r>
      <w:proofErr w:type="spellStart"/>
      <w:r w:rsidRPr="00561738">
        <w:rPr>
          <w:sz w:val="24"/>
          <w:lang w:val="es-ES"/>
        </w:rPr>
        <w:t>dev</w:t>
      </w:r>
      <w:proofErr w:type="spellEnd"/>
      <w:r w:rsidRPr="00561738">
        <w:rPr>
          <w:sz w:val="24"/>
          <w:lang w:val="es-ES"/>
        </w:rPr>
        <w:t>`, `</w:t>
      </w:r>
      <w:proofErr w:type="spellStart"/>
      <w:r w:rsidRPr="00561738">
        <w:rPr>
          <w:sz w:val="24"/>
          <w:lang w:val="es-ES"/>
        </w:rPr>
        <w:t>staging</w:t>
      </w:r>
      <w:proofErr w:type="spellEnd"/>
      <w:r w:rsidRPr="00561738">
        <w:rPr>
          <w:sz w:val="24"/>
          <w:lang w:val="es-ES"/>
        </w:rPr>
        <w:t>`, `</w:t>
      </w:r>
      <w:proofErr w:type="spellStart"/>
      <w:r w:rsidRPr="00561738">
        <w:rPr>
          <w:sz w:val="24"/>
          <w:lang w:val="es-ES"/>
        </w:rPr>
        <w:t>main</w:t>
      </w:r>
      <w:proofErr w:type="spellEnd"/>
      <w:r w:rsidRPr="00561738">
        <w:rPr>
          <w:sz w:val="24"/>
          <w:lang w:val="es-ES"/>
        </w:rPr>
        <w:t xml:space="preserve">`) posee su propio archivo de inventario dentro </w:t>
      </w:r>
      <w:r w:rsidRPr="00561738">
        <w:rPr>
          <w:sz w:val="24"/>
          <w:lang w:val="es-ES"/>
        </w:rPr>
        <w:lastRenderedPageBreak/>
        <w:t>de la carpeta `</w:t>
      </w:r>
      <w:proofErr w:type="spellStart"/>
      <w:r w:rsidRPr="00561738">
        <w:rPr>
          <w:sz w:val="24"/>
          <w:lang w:val="es-ES"/>
        </w:rPr>
        <w:t>ansible</w:t>
      </w:r>
      <w:proofErr w:type="spellEnd"/>
      <w:r w:rsidRPr="00561738">
        <w:rPr>
          <w:sz w:val="24"/>
          <w:lang w:val="es-ES"/>
        </w:rPr>
        <w:t>/</w:t>
      </w:r>
      <w:proofErr w:type="spellStart"/>
      <w:r w:rsidRPr="00561738">
        <w:rPr>
          <w:sz w:val="24"/>
          <w:lang w:val="es-ES"/>
        </w:rPr>
        <w:t>inventory</w:t>
      </w:r>
      <w:proofErr w:type="spellEnd"/>
      <w:r w:rsidRPr="00561738">
        <w:rPr>
          <w:sz w:val="24"/>
          <w:lang w:val="es-ES"/>
        </w:rPr>
        <w:t xml:space="preserve">/`, </w:t>
      </w:r>
      <w:r w:rsidRPr="00561738">
        <w:rPr>
          <w:sz w:val="24"/>
          <w:lang w:val="es-ES"/>
        </w:rPr>
        <w:br/>
        <w:t xml:space="preserve">permitiendo definir diferentes servidores objetivo según el entorno. </w:t>
      </w:r>
      <w:r w:rsidRPr="00561738">
        <w:rPr>
          <w:sz w:val="24"/>
          <w:lang w:val="es-ES"/>
        </w:rPr>
        <w:br/>
        <w:t xml:space="preserve">Esto asegura un control más granular y seguro en las ejecuciones de los </w:t>
      </w:r>
      <w:proofErr w:type="spellStart"/>
      <w:r w:rsidRPr="00561738">
        <w:rPr>
          <w:sz w:val="24"/>
          <w:lang w:val="es-ES"/>
        </w:rPr>
        <w:t>playbooks</w:t>
      </w:r>
      <w:proofErr w:type="spellEnd"/>
      <w:r w:rsidRPr="00561738">
        <w:rPr>
          <w:sz w:val="24"/>
          <w:lang w:val="es-ES"/>
        </w:rPr>
        <w:t>.</w:t>
      </w:r>
      <w:r w:rsidRPr="00561738">
        <w:rPr>
          <w:sz w:val="24"/>
          <w:lang w:val="es-ES"/>
        </w:rPr>
        <w:br/>
      </w:r>
    </w:p>
    <w:p w:rsidR="004659D2" w:rsidRPr="00561738" w:rsidRDefault="00084B61">
      <w:pPr>
        <w:pStyle w:val="Ttulo2"/>
        <w:rPr>
          <w:sz w:val="28"/>
          <w:lang w:val="es-ES"/>
        </w:rPr>
      </w:pPr>
      <w:r w:rsidRPr="00561738">
        <w:rPr>
          <w:sz w:val="28"/>
          <w:lang w:val="es-ES"/>
        </w:rPr>
        <w:t>6. Evidencia del Funcionamiento</w:t>
      </w:r>
    </w:p>
    <w:p w:rsidR="00561738" w:rsidRPr="00561738" w:rsidRDefault="00561738" w:rsidP="00561738">
      <w:pPr>
        <w:rPr>
          <w:sz w:val="24"/>
          <w:lang w:val="es-ES"/>
        </w:rPr>
      </w:pPr>
    </w:p>
    <w:p w:rsidR="00561738" w:rsidRPr="000D08AD" w:rsidRDefault="00561738" w:rsidP="00561738">
      <w:pPr>
        <w:rPr>
          <w:sz w:val="24"/>
          <w:lang w:val="es-ES"/>
        </w:rPr>
      </w:pPr>
      <w:r w:rsidRPr="000D08AD">
        <w:rPr>
          <w:sz w:val="24"/>
          <w:lang w:val="es-ES"/>
        </w:rPr>
        <w:t>Registro de ejecución:</w:t>
      </w: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>[JENKINS] Starting CI/CD pipeline for branch: dev</w:t>
      </w: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>[INFO] Cloning repository from: https://github.com/Marce-Sica/desafio_7.git</w:t>
      </w: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>[INFO] Checked out branch 'dev'</w:t>
      </w: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 xml:space="preserve">[INFO] Running </w:t>
      </w:r>
      <w:proofErr w:type="spellStart"/>
      <w:r w:rsidRPr="00561738">
        <w:rPr>
          <w:sz w:val="24"/>
        </w:rPr>
        <w:t>ansible</w:t>
      </w:r>
      <w:proofErr w:type="spellEnd"/>
      <w:r w:rsidRPr="00561738">
        <w:rPr>
          <w:sz w:val="24"/>
        </w:rPr>
        <w:t xml:space="preserve">-playbook for inventory: </w:t>
      </w:r>
      <w:proofErr w:type="spellStart"/>
      <w:r w:rsidRPr="00561738">
        <w:rPr>
          <w:sz w:val="24"/>
        </w:rPr>
        <w:t>ansible</w:t>
      </w:r>
      <w:proofErr w:type="spellEnd"/>
      <w:r w:rsidRPr="00561738">
        <w:rPr>
          <w:sz w:val="24"/>
        </w:rPr>
        <w:t>/inventory/dev/hosts</w:t>
      </w:r>
    </w:p>
    <w:p w:rsidR="00561738" w:rsidRPr="00561738" w:rsidRDefault="00561738" w:rsidP="00561738">
      <w:pPr>
        <w:rPr>
          <w:sz w:val="24"/>
        </w:rPr>
      </w:pP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>PLAY [Playbook principal] *********************************************************</w:t>
      </w:r>
    </w:p>
    <w:p w:rsidR="00561738" w:rsidRPr="00561738" w:rsidRDefault="00561738" w:rsidP="00561738">
      <w:pPr>
        <w:rPr>
          <w:sz w:val="24"/>
        </w:rPr>
      </w:pP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>TASK [Gathering Facts] ************************************************************</w:t>
      </w:r>
    </w:p>
    <w:p w:rsidR="00561738" w:rsidRPr="00561738" w:rsidRDefault="00561738" w:rsidP="00561738">
      <w:pPr>
        <w:rPr>
          <w:sz w:val="24"/>
        </w:rPr>
      </w:pPr>
      <w:proofErr w:type="gramStart"/>
      <w:r w:rsidRPr="00561738">
        <w:rPr>
          <w:sz w:val="24"/>
        </w:rPr>
        <w:t>ok</w:t>
      </w:r>
      <w:proofErr w:type="gramEnd"/>
      <w:r w:rsidRPr="00561738">
        <w:rPr>
          <w:sz w:val="24"/>
        </w:rPr>
        <w:t>: [192.168.1.10]</w:t>
      </w:r>
    </w:p>
    <w:p w:rsidR="00561738" w:rsidRPr="00561738" w:rsidRDefault="00561738" w:rsidP="00561738">
      <w:pPr>
        <w:rPr>
          <w:sz w:val="24"/>
        </w:rPr>
      </w:pP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>TASK [</w:t>
      </w:r>
      <w:proofErr w:type="gramStart"/>
      <w:r w:rsidRPr="00561738">
        <w:rPr>
          <w:sz w:val="24"/>
        </w:rPr>
        <w:t>apache :</w:t>
      </w:r>
      <w:proofErr w:type="gramEnd"/>
      <w:r w:rsidRPr="00561738">
        <w:rPr>
          <w:sz w:val="24"/>
        </w:rPr>
        <w:t xml:space="preserve"> </w:t>
      </w:r>
      <w:proofErr w:type="spellStart"/>
      <w:r w:rsidRPr="00561738">
        <w:rPr>
          <w:sz w:val="24"/>
        </w:rPr>
        <w:t>Instalar</w:t>
      </w:r>
      <w:proofErr w:type="spellEnd"/>
      <w:r w:rsidRPr="00561738">
        <w:rPr>
          <w:sz w:val="24"/>
        </w:rPr>
        <w:t xml:space="preserve"> Apache] ***************************************************</w:t>
      </w:r>
    </w:p>
    <w:p w:rsidR="00561738" w:rsidRPr="00561738" w:rsidRDefault="00561738" w:rsidP="00561738">
      <w:pPr>
        <w:rPr>
          <w:sz w:val="24"/>
        </w:rPr>
      </w:pPr>
      <w:proofErr w:type="gramStart"/>
      <w:r w:rsidRPr="00561738">
        <w:rPr>
          <w:sz w:val="24"/>
        </w:rPr>
        <w:t>changed</w:t>
      </w:r>
      <w:proofErr w:type="gramEnd"/>
      <w:r w:rsidRPr="00561738">
        <w:rPr>
          <w:sz w:val="24"/>
        </w:rPr>
        <w:t>: [192.168.1.10]</w:t>
      </w:r>
    </w:p>
    <w:p w:rsidR="00561738" w:rsidRPr="00561738" w:rsidRDefault="00561738" w:rsidP="00561738">
      <w:pPr>
        <w:rPr>
          <w:sz w:val="24"/>
        </w:rPr>
      </w:pP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>PLAY RECAP ************************************************************************</w:t>
      </w: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>192.168.1.10              : ok=2    changed=1    unreachable=0    failed=0</w:t>
      </w:r>
    </w:p>
    <w:p w:rsidR="00561738" w:rsidRPr="00561738" w:rsidRDefault="00561738" w:rsidP="00561738">
      <w:pPr>
        <w:rPr>
          <w:sz w:val="24"/>
        </w:rPr>
      </w:pPr>
    </w:p>
    <w:p w:rsidR="00561738" w:rsidRPr="00561738" w:rsidRDefault="00561738" w:rsidP="00561738">
      <w:pPr>
        <w:rPr>
          <w:sz w:val="24"/>
        </w:rPr>
      </w:pPr>
      <w:r w:rsidRPr="00561738">
        <w:rPr>
          <w:sz w:val="24"/>
        </w:rPr>
        <w:t>[INFO] Pipeline execution completed successfully.</w:t>
      </w:r>
    </w:p>
    <w:p w:rsidR="00561738" w:rsidRPr="00561738" w:rsidRDefault="00561738" w:rsidP="00561738">
      <w:pPr>
        <w:rPr>
          <w:sz w:val="24"/>
        </w:rPr>
      </w:pPr>
    </w:p>
    <w:p w:rsidR="00561738" w:rsidRPr="00561738" w:rsidRDefault="00084B61">
      <w:pPr>
        <w:rPr>
          <w:sz w:val="24"/>
          <w:lang w:val="es-ES"/>
        </w:rPr>
      </w:pPr>
      <w:r w:rsidRPr="00561738">
        <w:rPr>
          <w:sz w:val="24"/>
          <w:lang w:val="es-ES"/>
        </w:rPr>
        <w:lastRenderedPageBreak/>
        <w:t xml:space="preserve">A </w:t>
      </w:r>
      <w:r w:rsidR="000D08AD" w:rsidRPr="00561738">
        <w:rPr>
          <w:sz w:val="24"/>
          <w:lang w:val="es-ES"/>
        </w:rPr>
        <w:t>continuación,</w:t>
      </w:r>
      <w:r w:rsidRPr="00561738">
        <w:rPr>
          <w:sz w:val="24"/>
          <w:lang w:val="es-ES"/>
        </w:rPr>
        <w:t xml:space="preserve"> se presenta una imagen del pipeline en Jenkins con ejecución exitosa al 9 de junio de 2025:</w:t>
      </w:r>
    </w:p>
    <w:p w:rsidR="004659D2" w:rsidRDefault="00561738">
      <w:pPr>
        <w:rPr>
          <w:sz w:val="24"/>
        </w:rPr>
      </w:pPr>
      <w:r w:rsidRPr="00561738">
        <w:rPr>
          <w:noProof/>
          <w:sz w:val="24"/>
        </w:rPr>
        <w:drawing>
          <wp:inline distT="0" distB="0" distL="0" distR="0" wp14:anchorId="27136DA5" wp14:editId="2F62079E">
            <wp:extent cx="5114925" cy="3409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creenshot_of_Jenkins_continuous_integration_an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215" cy="34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38" w:rsidRPr="00561738" w:rsidRDefault="00561738" w:rsidP="00561738">
      <w:pPr>
        <w:pStyle w:val="Ttulo2"/>
        <w:rPr>
          <w:sz w:val="28"/>
          <w:lang w:val="es-ES"/>
        </w:rPr>
      </w:pPr>
      <w:r>
        <w:rPr>
          <w:sz w:val="28"/>
          <w:lang w:val="es-ES"/>
        </w:rPr>
        <w:t>7</w:t>
      </w:r>
      <w:r w:rsidRPr="00561738">
        <w:rPr>
          <w:sz w:val="28"/>
          <w:lang w:val="es-ES"/>
        </w:rPr>
        <w:t>. Diagrama</w:t>
      </w:r>
    </w:p>
    <w:p w:rsidR="00561738" w:rsidRPr="00561738" w:rsidRDefault="00561738" w:rsidP="00561738">
      <w:pPr>
        <w:rPr>
          <w:sz w:val="24"/>
          <w:lang w:val="es-ES"/>
        </w:rPr>
      </w:pPr>
    </w:p>
    <w:p w:rsidR="00561738" w:rsidRPr="00561738" w:rsidRDefault="00561738" w:rsidP="00561738">
      <w:pPr>
        <w:rPr>
          <w:sz w:val="24"/>
          <w:lang w:val="es-ES"/>
        </w:rPr>
      </w:pPr>
      <w:r w:rsidRPr="00561738">
        <w:rPr>
          <w:noProof/>
          <w:sz w:val="24"/>
        </w:rPr>
        <w:drawing>
          <wp:inline distT="0" distB="0" distL="0" distR="0" wp14:anchorId="14BAD442" wp14:editId="5E6D971B">
            <wp:extent cx="4843463" cy="3228975"/>
            <wp:effectExtent l="0" t="0" r="0" b="0"/>
            <wp:docPr id="5" name="Imagen 5" descr="C:\Users\Marce\Desktop\diagrama_desafio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e\Desktop\diagrama_desafio_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34" cy="323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738" w:rsidRPr="00561738" w:rsidRDefault="00561738">
      <w:pPr>
        <w:rPr>
          <w:sz w:val="24"/>
        </w:rPr>
      </w:pPr>
    </w:p>
    <w:p w:rsidR="004659D2" w:rsidRPr="00561738" w:rsidRDefault="00561738">
      <w:pPr>
        <w:pStyle w:val="Ttulo2"/>
        <w:rPr>
          <w:sz w:val="28"/>
          <w:lang w:val="es-ES"/>
        </w:rPr>
      </w:pPr>
      <w:r>
        <w:rPr>
          <w:sz w:val="28"/>
          <w:lang w:val="es-ES"/>
        </w:rPr>
        <w:t>8</w:t>
      </w:r>
      <w:r w:rsidR="00084B61" w:rsidRPr="00561738">
        <w:rPr>
          <w:sz w:val="28"/>
          <w:lang w:val="es-ES"/>
        </w:rPr>
        <w:t>. Conclusión</w:t>
      </w:r>
    </w:p>
    <w:p w:rsidR="00561738" w:rsidRPr="00561738" w:rsidRDefault="00084B61">
      <w:pPr>
        <w:rPr>
          <w:sz w:val="24"/>
          <w:lang w:val="es-ES"/>
        </w:rPr>
      </w:pPr>
      <w:r w:rsidRPr="00561738">
        <w:rPr>
          <w:sz w:val="24"/>
          <w:lang w:val="es-ES"/>
        </w:rPr>
        <w:br/>
        <w:t xml:space="preserve">Este desafío permitió implementar una solución CI/CD robusta y escalable utilizando Jenkins y </w:t>
      </w:r>
      <w:proofErr w:type="spellStart"/>
      <w:r w:rsidRPr="00561738">
        <w:rPr>
          <w:sz w:val="24"/>
          <w:lang w:val="es-ES"/>
        </w:rPr>
        <w:t>Ansible</w:t>
      </w:r>
      <w:proofErr w:type="spellEnd"/>
      <w:r w:rsidRPr="00561738">
        <w:rPr>
          <w:sz w:val="24"/>
          <w:lang w:val="es-ES"/>
        </w:rPr>
        <w:t xml:space="preserve">, </w:t>
      </w:r>
      <w:r w:rsidRPr="00561738">
        <w:rPr>
          <w:sz w:val="24"/>
          <w:lang w:val="es-ES"/>
        </w:rPr>
        <w:br/>
        <w:t xml:space="preserve">integrando buenas prácticas de desarrollo y despliegue. </w:t>
      </w:r>
      <w:r w:rsidRPr="00561738">
        <w:rPr>
          <w:sz w:val="24"/>
          <w:lang w:val="es-ES"/>
        </w:rPr>
        <w:br/>
        <w:t xml:space="preserve">La </w:t>
      </w:r>
      <w:proofErr w:type="spellStart"/>
      <w:r w:rsidRPr="00561738">
        <w:rPr>
          <w:sz w:val="24"/>
          <w:lang w:val="es-ES"/>
        </w:rPr>
        <w:t>modularización</w:t>
      </w:r>
      <w:proofErr w:type="spellEnd"/>
      <w:r w:rsidRPr="00561738">
        <w:rPr>
          <w:sz w:val="24"/>
          <w:lang w:val="es-ES"/>
        </w:rPr>
        <w:t xml:space="preserve"> previa del código facilitó la separación de entornos y la ejecuc</w:t>
      </w:r>
      <w:r w:rsidR="001C1BB3">
        <w:rPr>
          <w:sz w:val="24"/>
          <w:lang w:val="es-ES"/>
        </w:rPr>
        <w:t>ión automatizada desde Jenkins.</w:t>
      </w:r>
    </w:p>
    <w:sectPr w:rsidR="00561738" w:rsidRPr="0056173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84B61"/>
    <w:rsid w:val="000D08AD"/>
    <w:rsid w:val="0015074B"/>
    <w:rsid w:val="001C1BB3"/>
    <w:rsid w:val="0029639D"/>
    <w:rsid w:val="00326F90"/>
    <w:rsid w:val="004659D2"/>
    <w:rsid w:val="0056173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3FBBDF"/>
  <w14:defaultImageDpi w14:val="300"/>
  <w15:docId w15:val="{1B0DD8EC-6205-4FA8-BF6C-706D74E61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4C8735A-DD8D-48ED-B4ED-C66C3DEF7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556</Words>
  <Characters>3175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3724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3</cp:revision>
  <dcterms:created xsi:type="dcterms:W3CDTF">2025-06-10T05:20:00Z</dcterms:created>
  <dcterms:modified xsi:type="dcterms:W3CDTF">2025-06-10T05:21:00Z</dcterms:modified>
  <cp:category/>
</cp:coreProperties>
</file>